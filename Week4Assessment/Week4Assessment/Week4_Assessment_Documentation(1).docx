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E4437" w14:textId="77777777" w:rsidR="00E265A4" w:rsidRDefault="00000000">
      <w:pPr>
        <w:pStyle w:val="Title"/>
      </w:pPr>
      <w:r>
        <w:t>Week 4 Assessment Documentation</w:t>
      </w:r>
    </w:p>
    <w:p w14:paraId="66DBC06E" w14:textId="77777777" w:rsidR="00E265A4" w:rsidRDefault="00E265A4"/>
    <w:p w14:paraId="17721C9F" w14:textId="77777777" w:rsidR="00E265A4" w:rsidRDefault="00000000">
      <w:r>
        <w:t>1. Project Overview</w:t>
      </w:r>
    </w:p>
    <w:p w14:paraId="0FC0BF61" w14:textId="77777777" w:rsidR="00E265A4" w:rsidRDefault="00000000">
      <w:r>
        <w:t>This project focused on Contract Testing, UI Automation, and CI/CD validation.</w:t>
      </w:r>
    </w:p>
    <w:p w14:paraId="707AA7E1" w14:textId="77777777" w:rsidR="00E265A4" w:rsidRDefault="00000000">
      <w:r>
        <w:t>We created two modules:</w:t>
      </w:r>
    </w:p>
    <w:p w14:paraId="2C87530F" w14:textId="77777777" w:rsidR="00E265A4" w:rsidRDefault="00000000">
      <w:r>
        <w:t>• consumer-storefront – acts as consumer</w:t>
      </w:r>
    </w:p>
    <w:p w14:paraId="5E8A24B7" w14:textId="77777777" w:rsidR="00E265A4" w:rsidRDefault="00000000">
      <w:r>
        <w:t>• provider-catalog – acts as provider</w:t>
      </w:r>
    </w:p>
    <w:p w14:paraId="74AF5825" w14:textId="77777777" w:rsidR="00E265A4" w:rsidRDefault="00E265A4"/>
    <w:p w14:paraId="05D57137" w14:textId="77777777" w:rsidR="00E265A4" w:rsidRDefault="00000000">
      <w:r>
        <w:t>2. Tools Used</w:t>
      </w:r>
    </w:p>
    <w:p w14:paraId="68650280" w14:textId="77777777" w:rsidR="00E265A4" w:rsidRDefault="00000000">
      <w:r>
        <w:t>• Java – programming language</w:t>
      </w:r>
    </w:p>
    <w:p w14:paraId="061DD932" w14:textId="77777777" w:rsidR="00E265A4" w:rsidRDefault="00000000">
      <w:r>
        <w:t>• Maven – build tool</w:t>
      </w:r>
    </w:p>
    <w:p w14:paraId="42220DD5" w14:textId="77777777" w:rsidR="00E265A4" w:rsidRDefault="00000000">
      <w:r>
        <w:t>• JUnit 5 – testing framework</w:t>
      </w:r>
    </w:p>
    <w:p w14:paraId="2F7986D6" w14:textId="77777777" w:rsidR="00E265A4" w:rsidRDefault="00000000">
      <w:r>
        <w:t>• Pact – contract testing</w:t>
      </w:r>
    </w:p>
    <w:p w14:paraId="64368D24" w14:textId="77777777" w:rsidR="00E265A4" w:rsidRDefault="00000000">
      <w:r>
        <w:t>• WireMock – mock server</w:t>
      </w:r>
    </w:p>
    <w:p w14:paraId="1BD19045" w14:textId="77777777" w:rsidR="00E265A4" w:rsidRDefault="00000000">
      <w:r>
        <w:t>• Selenide – UI automation</w:t>
      </w:r>
    </w:p>
    <w:p w14:paraId="51987A03" w14:textId="77777777" w:rsidR="00E265A4" w:rsidRDefault="00000000">
      <w:r>
        <w:t>• GitHub Actions – CI/CD pipeline</w:t>
      </w:r>
    </w:p>
    <w:p w14:paraId="1A188E6B" w14:textId="77777777" w:rsidR="00CC3E03" w:rsidRDefault="00CC3E03"/>
    <w:p w14:paraId="1B898D23" w14:textId="77777777" w:rsidR="00CC3E03" w:rsidRDefault="00CC3E03"/>
    <w:p w14:paraId="79CEA645" w14:textId="7838AF27" w:rsidR="00CC3E03" w:rsidRDefault="00CC3E03">
      <w:r>
        <w:t>3.project structure</w:t>
      </w:r>
      <w:r>
        <w:t>:</w:t>
      </w:r>
    </w:p>
    <w:p w14:paraId="06B46057" w14:textId="77777777" w:rsidR="00CC3E03" w:rsidRDefault="00CC3E03"/>
    <w:p w14:paraId="54785A7B" w14:textId="77777777" w:rsidR="00CC3E03" w:rsidRDefault="00CC3E03"/>
    <w:p w14:paraId="6E01CE22" w14:textId="31A455B8" w:rsidR="00CC3E03" w:rsidRDefault="00CC3E03">
      <w:r w:rsidRPr="00CC3E03">
        <w:lastRenderedPageBreak/>
        <w:drawing>
          <wp:inline distT="0" distB="0" distL="0" distR="0" wp14:anchorId="4F43ADB5" wp14:editId="57AA5A7F">
            <wp:extent cx="2613577" cy="3671411"/>
            <wp:effectExtent l="0" t="0" r="0" b="5715"/>
            <wp:docPr id="129403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39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0248" cy="370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D8E736" w14:textId="2C246069" w:rsidR="00CC3E03" w:rsidRDefault="00CC3E03"/>
    <w:p w14:paraId="618DA1D9" w14:textId="77777777" w:rsidR="00E265A4" w:rsidRDefault="00E265A4"/>
    <w:p w14:paraId="1186FD18" w14:textId="77777777" w:rsidR="00E265A4" w:rsidRDefault="00000000">
      <w:r>
        <w:t>3. Consumer Contract Testing</w:t>
      </w:r>
    </w:p>
    <w:p w14:paraId="02A82D7B" w14:textId="77777777" w:rsidR="00E265A4" w:rsidRDefault="00000000">
      <w:r>
        <w:t>Consumer defines expected API behavior from provider.</w:t>
      </w:r>
    </w:p>
    <w:p w14:paraId="08E57E29" w14:textId="77777777" w:rsidR="00E265A4" w:rsidRDefault="00000000">
      <w:r>
        <w:t>Example:</w:t>
      </w:r>
    </w:p>
    <w:p w14:paraId="6725A065" w14:textId="77777777" w:rsidR="00E265A4" w:rsidRDefault="00000000">
      <w:r>
        <w:t>GET /catalog/SKU-1</w:t>
      </w:r>
    </w:p>
    <w:p w14:paraId="298727B0" w14:textId="77777777" w:rsidR="00E265A4" w:rsidRDefault="00000000">
      <w:r>
        <w:t>Expected response:</w:t>
      </w:r>
    </w:p>
    <w:p w14:paraId="410A4FCC" w14:textId="77777777" w:rsidR="00E265A4" w:rsidRDefault="00000000">
      <w:r>
        <w:t>{</w:t>
      </w:r>
    </w:p>
    <w:p w14:paraId="43A41C2D" w14:textId="77777777" w:rsidR="00E265A4" w:rsidRDefault="00000000">
      <w:r>
        <w:t xml:space="preserve"> sku: SKU-1,</w:t>
      </w:r>
    </w:p>
    <w:p w14:paraId="09D9C6BD" w14:textId="77777777" w:rsidR="00E265A4" w:rsidRDefault="00000000">
      <w:r>
        <w:t xml:space="preserve"> availability: IN_STOCK,</w:t>
      </w:r>
    </w:p>
    <w:p w14:paraId="02A9F2B7" w14:textId="77777777" w:rsidR="00E265A4" w:rsidRDefault="00000000">
      <w:r>
        <w:t xml:space="preserve"> priceMinor: 129900</w:t>
      </w:r>
    </w:p>
    <w:p w14:paraId="4CD116D8" w14:textId="77777777" w:rsidR="00E265A4" w:rsidRDefault="00000000">
      <w:r>
        <w:t>}</w:t>
      </w:r>
    </w:p>
    <w:p w14:paraId="0C663770" w14:textId="77777777" w:rsidR="00E265A4" w:rsidRDefault="00000000">
      <w:r>
        <w:t>Pact generates contract JSON inside target/pacts.</w:t>
      </w:r>
    </w:p>
    <w:p w14:paraId="1D43851C" w14:textId="77777777" w:rsidR="00CC3E03" w:rsidRDefault="00CC3E03"/>
    <w:p w14:paraId="07BB16E0" w14:textId="04C9F5DB" w:rsidR="00CC3E03" w:rsidRDefault="00CC3E03">
      <w:r w:rsidRPr="00CC3E03">
        <w:lastRenderedPageBreak/>
        <w:drawing>
          <wp:inline distT="0" distB="0" distL="0" distR="0" wp14:anchorId="52E98B94" wp14:editId="5FFE5673">
            <wp:extent cx="3270738" cy="3407537"/>
            <wp:effectExtent l="0" t="0" r="6350" b="2540"/>
            <wp:docPr id="88566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67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8464" cy="344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7B6F" w14:textId="77777777" w:rsidR="00E265A4" w:rsidRDefault="00E265A4"/>
    <w:p w14:paraId="11B13090" w14:textId="77777777" w:rsidR="00E265A4" w:rsidRDefault="00000000">
      <w:r>
        <w:t>4. Positive Scenario</w:t>
      </w:r>
    </w:p>
    <w:p w14:paraId="55A0B29E" w14:textId="77777777" w:rsidR="00E265A4" w:rsidRDefault="00000000">
      <w:r>
        <w:t>Product exists:</w:t>
      </w:r>
    </w:p>
    <w:p w14:paraId="10F13AFB" w14:textId="77777777" w:rsidR="00E265A4" w:rsidRDefault="00000000">
      <w:r>
        <w:t>• Request: GET /catalog/SKU-1</w:t>
      </w:r>
    </w:p>
    <w:p w14:paraId="11707206" w14:textId="77777777" w:rsidR="00E265A4" w:rsidRDefault="00000000">
      <w:r>
        <w:t>• Status: 200</w:t>
      </w:r>
    </w:p>
    <w:p w14:paraId="21D3048F" w14:textId="77777777" w:rsidR="00E265A4" w:rsidRDefault="00000000">
      <w:r>
        <w:t>• Valid response body returned</w:t>
      </w:r>
    </w:p>
    <w:p w14:paraId="3A48A71B" w14:textId="77777777" w:rsidR="00CC3E03" w:rsidRDefault="00CC3E03"/>
    <w:p w14:paraId="70BCCC10" w14:textId="77777777" w:rsidR="00CC3E03" w:rsidRDefault="00CC3E03"/>
    <w:p w14:paraId="37629427" w14:textId="77777777" w:rsidR="00E265A4" w:rsidRDefault="00E265A4"/>
    <w:p w14:paraId="5BDA6A77" w14:textId="77777777" w:rsidR="00E265A4" w:rsidRDefault="00000000">
      <w:r>
        <w:t>5. Negative Scenario</w:t>
      </w:r>
    </w:p>
    <w:p w14:paraId="65335050" w14:textId="77777777" w:rsidR="00E265A4" w:rsidRDefault="00000000">
      <w:r>
        <w:t>Product missing:</w:t>
      </w:r>
    </w:p>
    <w:p w14:paraId="7C9CFB47" w14:textId="77777777" w:rsidR="00E265A4" w:rsidRDefault="00000000">
      <w:r>
        <w:t>• Request: GET /catalog/SKU-999</w:t>
      </w:r>
    </w:p>
    <w:p w14:paraId="2D60DA6A" w14:textId="77777777" w:rsidR="00E265A4" w:rsidRDefault="00000000">
      <w:r>
        <w:t>• Status: 404</w:t>
      </w:r>
    </w:p>
    <w:p w14:paraId="77A7E5A7" w14:textId="77777777" w:rsidR="00E265A4" w:rsidRDefault="00000000">
      <w:r>
        <w:t>• Response:</w:t>
      </w:r>
    </w:p>
    <w:p w14:paraId="7F222D01" w14:textId="77777777" w:rsidR="00E265A4" w:rsidRDefault="00000000">
      <w:r>
        <w:t>{ message: Product not found }</w:t>
      </w:r>
    </w:p>
    <w:p w14:paraId="5D256A96" w14:textId="77777777" w:rsidR="00E265A4" w:rsidRDefault="00E265A4"/>
    <w:p w14:paraId="7F76D3A1" w14:textId="77777777" w:rsidR="00E265A4" w:rsidRDefault="00000000">
      <w:r>
        <w:t>6. Pact File Generation</w:t>
      </w:r>
    </w:p>
    <w:p w14:paraId="0CA1D136" w14:textId="77777777" w:rsidR="00E265A4" w:rsidRDefault="00000000">
      <w:r>
        <w:t>After mvn test:</w:t>
      </w:r>
    </w:p>
    <w:p w14:paraId="36E3B2B3" w14:textId="77777777" w:rsidR="00E265A4" w:rsidRDefault="00000000">
      <w:r>
        <w:t>target/pacts/storefront-web-catalog-service.json</w:t>
      </w:r>
    </w:p>
    <w:p w14:paraId="584B4BB3" w14:textId="77777777" w:rsidR="00E265A4" w:rsidRDefault="00000000">
      <w:r>
        <w:t>This file contains:</w:t>
      </w:r>
    </w:p>
    <w:p w14:paraId="5BA40797" w14:textId="77777777" w:rsidR="00E265A4" w:rsidRDefault="00000000">
      <w:r>
        <w:t>• Consumer name</w:t>
      </w:r>
    </w:p>
    <w:p w14:paraId="3EC40578" w14:textId="77777777" w:rsidR="00E265A4" w:rsidRDefault="00000000">
      <w:r>
        <w:t>• Provider name</w:t>
      </w:r>
    </w:p>
    <w:p w14:paraId="0112AFBA" w14:textId="77777777" w:rsidR="00E265A4" w:rsidRDefault="00000000">
      <w:r>
        <w:t>• Interactions</w:t>
      </w:r>
    </w:p>
    <w:p w14:paraId="44EC31F6" w14:textId="77777777" w:rsidR="00E265A4" w:rsidRDefault="00000000">
      <w:r>
        <w:t>• Request</w:t>
      </w:r>
    </w:p>
    <w:p w14:paraId="34457778" w14:textId="77777777" w:rsidR="00E265A4" w:rsidRDefault="00000000">
      <w:r>
        <w:t>• Response</w:t>
      </w:r>
    </w:p>
    <w:p w14:paraId="2684F64A" w14:textId="77777777" w:rsidR="00E265A4" w:rsidRDefault="00E265A4"/>
    <w:p w14:paraId="55E93F6F" w14:textId="0315FD9E" w:rsidR="00E265A4" w:rsidRDefault="00000000">
      <w:r>
        <w:t>7. Provider Verification</w:t>
      </w:r>
    </w:p>
    <w:p w14:paraId="70337B42" w14:textId="77777777" w:rsidR="00E265A4" w:rsidRDefault="00000000">
      <w:r>
        <w:t>Provider verifies pact generated by consumer.</w:t>
      </w:r>
    </w:p>
    <w:p w14:paraId="020C8F70" w14:textId="77777777" w:rsidR="00E265A4" w:rsidRDefault="00000000">
      <w:r>
        <w:t>Created CatalogProviderPactTest.java</w:t>
      </w:r>
    </w:p>
    <w:p w14:paraId="36E763ED" w14:textId="77777777" w:rsidR="00E265A4" w:rsidRDefault="00000000">
      <w:r>
        <w:t>Used:</w:t>
      </w:r>
    </w:p>
    <w:p w14:paraId="65F14354" w14:textId="77777777" w:rsidR="00E265A4" w:rsidRDefault="00000000">
      <w:r>
        <w:t>@Provider("catalog-service")</w:t>
      </w:r>
    </w:p>
    <w:p w14:paraId="73B0E240" w14:textId="77777777" w:rsidR="00E265A4" w:rsidRDefault="00000000">
      <w:r>
        <w:t>@</w:t>
      </w:r>
      <w:proofErr w:type="gramStart"/>
      <w:r>
        <w:t>PactFolder("..</w:t>
      </w:r>
      <w:proofErr w:type="gramEnd"/>
      <w:r>
        <w:t>/consumer-storefront/target/pacts")</w:t>
      </w:r>
    </w:p>
    <w:p w14:paraId="0F263184" w14:textId="10DAD485" w:rsidR="00860823" w:rsidRDefault="00860823">
      <w:r w:rsidRPr="00860823">
        <w:lastRenderedPageBreak/>
        <w:drawing>
          <wp:inline distT="0" distB="0" distL="0" distR="0" wp14:anchorId="3617AFC2" wp14:editId="6F97D551">
            <wp:extent cx="3509172" cy="3399937"/>
            <wp:effectExtent l="0" t="0" r="0" b="0"/>
            <wp:docPr id="189673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34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2683" cy="343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E04B0" w14:textId="3CF93F61" w:rsidR="00860823" w:rsidRDefault="00860823"/>
    <w:p w14:paraId="63E4B14D" w14:textId="77777777" w:rsidR="00E265A4" w:rsidRDefault="00E265A4"/>
    <w:p w14:paraId="5772C125" w14:textId="77777777" w:rsidR="00E265A4" w:rsidRDefault="00000000">
      <w:r>
        <w:t>8. WireMock</w:t>
      </w:r>
    </w:p>
    <w:p w14:paraId="6868910A" w14:textId="77777777" w:rsidR="00E265A4" w:rsidRDefault="00000000">
      <w:r>
        <w:t>WireMock simulates provider API.</w:t>
      </w:r>
    </w:p>
    <w:p w14:paraId="0E911C5B" w14:textId="77777777" w:rsidR="00E265A4" w:rsidRDefault="00000000">
      <w:r>
        <w:t>Started on port 8089.</w:t>
      </w:r>
    </w:p>
    <w:p w14:paraId="6FF97BDD" w14:textId="77777777" w:rsidR="00E265A4" w:rsidRDefault="00000000">
      <w:r>
        <w:t>Used stubFor() to return mock responses.</w:t>
      </w:r>
    </w:p>
    <w:p w14:paraId="5111BEF3" w14:textId="77777777" w:rsidR="00E265A4" w:rsidRDefault="00E265A4"/>
    <w:p w14:paraId="30D75F3F" w14:textId="77777777" w:rsidR="00E265A4" w:rsidRDefault="00000000">
      <w:r>
        <w:t>9. Provider States</w:t>
      </w:r>
    </w:p>
    <w:p w14:paraId="516DCE1A" w14:textId="77777777" w:rsidR="00E265A4" w:rsidRDefault="00000000">
      <w:r>
        <w:t>Examples:</w:t>
      </w:r>
    </w:p>
    <w:p w14:paraId="7C888998" w14:textId="77777777" w:rsidR="00E265A4" w:rsidRDefault="00000000">
      <w:r>
        <w:t>@State("SKU-1 exists")</w:t>
      </w:r>
    </w:p>
    <w:p w14:paraId="1D13775E" w14:textId="77777777" w:rsidR="00E265A4" w:rsidRDefault="00000000">
      <w:r>
        <w:t>@State("SKU missing")</w:t>
      </w:r>
    </w:p>
    <w:p w14:paraId="0ED72166" w14:textId="77777777" w:rsidR="00E265A4" w:rsidRDefault="00000000">
      <w:r>
        <w:t>These must match consumer .given() states.</w:t>
      </w:r>
    </w:p>
    <w:p w14:paraId="6E290E22" w14:textId="77777777" w:rsidR="00E265A4" w:rsidRDefault="00E265A4"/>
    <w:p w14:paraId="38102484" w14:textId="77777777" w:rsidR="00E265A4" w:rsidRDefault="00000000">
      <w:r>
        <w:t>10. Verification Flow</w:t>
      </w:r>
    </w:p>
    <w:p w14:paraId="5E55A0A9" w14:textId="77777777" w:rsidR="00E265A4" w:rsidRDefault="00000000">
      <w:r>
        <w:t>• Read pact JSON</w:t>
      </w:r>
    </w:p>
    <w:p w14:paraId="160162E4" w14:textId="77777777" w:rsidR="00E265A4" w:rsidRDefault="00000000">
      <w:r>
        <w:lastRenderedPageBreak/>
        <w:t>• Read interaction</w:t>
      </w:r>
    </w:p>
    <w:p w14:paraId="4E3B8318" w14:textId="77777777" w:rsidR="00E265A4" w:rsidRDefault="00000000">
      <w:r>
        <w:t>• Match provider state</w:t>
      </w:r>
    </w:p>
    <w:p w14:paraId="5C210762" w14:textId="77777777" w:rsidR="00E265A4" w:rsidRDefault="00000000">
      <w:r>
        <w:t>• Hit provider endpoint</w:t>
      </w:r>
    </w:p>
    <w:p w14:paraId="7A25285E" w14:textId="77777777" w:rsidR="00E265A4" w:rsidRDefault="00000000">
      <w:r>
        <w:t>• Compare response</w:t>
      </w:r>
    </w:p>
    <w:p w14:paraId="7E8AA252" w14:textId="77777777" w:rsidR="00E265A4" w:rsidRDefault="00000000">
      <w:r>
        <w:t>If matched → success</w:t>
      </w:r>
    </w:p>
    <w:p w14:paraId="27820D84" w14:textId="77777777" w:rsidR="00E265A4" w:rsidRDefault="00E265A4"/>
    <w:p w14:paraId="434D3FD1" w14:textId="77777777" w:rsidR="00E265A4" w:rsidRDefault="00000000">
      <w:r>
        <w:t>11. UI Automation</w:t>
      </w:r>
    </w:p>
    <w:p w14:paraId="05961DFB" w14:textId="77777777" w:rsidR="00E265A4" w:rsidRDefault="00000000">
      <w:r>
        <w:t>Created ProductUITest.java</w:t>
      </w:r>
    </w:p>
    <w:p w14:paraId="6B08CC9F" w14:textId="77777777" w:rsidR="00E265A4" w:rsidRDefault="00000000">
      <w:r>
        <w:t>Used Selenide to open local HTML page.</w:t>
      </w:r>
    </w:p>
    <w:p w14:paraId="4B9ED092" w14:textId="77777777" w:rsidR="00E265A4" w:rsidRDefault="00000000">
      <w:r>
        <w:t>Validated product availability badge.</w:t>
      </w:r>
    </w:p>
    <w:p w14:paraId="26B43E97" w14:textId="77777777" w:rsidR="00E265A4" w:rsidRDefault="00E265A4"/>
    <w:p w14:paraId="6BD2009E" w14:textId="77777777" w:rsidR="00E265A4" w:rsidRDefault="00000000">
      <w:r>
        <w:t>12. Page Object Model</w:t>
      </w:r>
    </w:p>
    <w:p w14:paraId="726E9E76" w14:textId="77777777" w:rsidR="00E265A4" w:rsidRDefault="00000000">
      <w:r>
        <w:t>Created ProductPage class.</w:t>
      </w:r>
    </w:p>
    <w:p w14:paraId="18C218D2" w14:textId="77777777" w:rsidR="00E265A4" w:rsidRDefault="00000000">
      <w:r>
        <w:t>Benefits:</w:t>
      </w:r>
    </w:p>
    <w:p w14:paraId="693EDED1" w14:textId="77777777" w:rsidR="00E265A4" w:rsidRDefault="00000000">
      <w:r>
        <w:t>• reusable code</w:t>
      </w:r>
    </w:p>
    <w:p w14:paraId="2BF6F069" w14:textId="77777777" w:rsidR="00E265A4" w:rsidRDefault="00000000">
      <w:r>
        <w:t>• cleaner tests</w:t>
      </w:r>
    </w:p>
    <w:p w14:paraId="3B71C8FB" w14:textId="77777777" w:rsidR="00E265A4" w:rsidRDefault="00000000">
      <w:r>
        <w:t>• easier maintenance</w:t>
      </w:r>
    </w:p>
    <w:p w14:paraId="1738210C" w14:textId="77777777" w:rsidR="00E265A4" w:rsidRDefault="00E265A4"/>
    <w:p w14:paraId="5F58975C" w14:textId="77777777" w:rsidR="00E265A4" w:rsidRDefault="00000000">
      <w:r>
        <w:t>13. Issues Faced</w:t>
      </w:r>
    </w:p>
    <w:p w14:paraId="64B381A1" w14:textId="77777777" w:rsidR="00E265A4" w:rsidRDefault="00000000">
      <w:r>
        <w:t>• Pact signature mismatch</w:t>
      </w:r>
    </w:p>
    <w:p w14:paraId="5580FC31" w14:textId="77777777" w:rsidR="00E265A4" w:rsidRDefault="00000000">
      <w:r>
        <w:t>• Connection refused localhost</w:t>
      </w:r>
    </w:p>
    <w:p w14:paraId="5057C38F" w14:textId="77777777" w:rsidR="00E265A4" w:rsidRDefault="00000000">
      <w:r>
        <w:t>• Duplicate dependency versions</w:t>
      </w:r>
    </w:p>
    <w:p w14:paraId="51F62408" w14:textId="77777777" w:rsidR="00E265A4" w:rsidRDefault="00000000">
      <w:r>
        <w:t>Fixes included correct pact version and correct ports.</w:t>
      </w:r>
    </w:p>
    <w:p w14:paraId="2CAF345E" w14:textId="14478A84" w:rsidR="00CC3E03" w:rsidRPr="00CC3E03" w:rsidRDefault="00CC3E03">
      <w:pPr>
        <w:rPr>
          <w:b/>
          <w:bCs/>
        </w:rPr>
      </w:pPr>
      <w:r w:rsidRPr="00CC3E03">
        <w:rPr>
          <w:b/>
          <w:bCs/>
        </w:rPr>
        <w:t>THE FINAL OUTPUT</w:t>
      </w:r>
    </w:p>
    <w:p w14:paraId="58F8D5A3" w14:textId="77777777" w:rsidR="00CC3E03" w:rsidRDefault="00CC3E03"/>
    <w:p w14:paraId="7CCF46BA" w14:textId="5BD2463E" w:rsidR="00CC3E03" w:rsidRDefault="00CC3E03">
      <w:r w:rsidRPr="00CC3E03">
        <w:lastRenderedPageBreak/>
        <w:drawing>
          <wp:inline distT="0" distB="0" distL="0" distR="0" wp14:anchorId="2CDD930A" wp14:editId="41C71B43">
            <wp:extent cx="5486400" cy="3086100"/>
            <wp:effectExtent l="0" t="0" r="0" b="0"/>
            <wp:docPr id="61843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30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3400" w14:textId="77777777" w:rsidR="00E265A4" w:rsidRDefault="00E265A4"/>
    <w:p w14:paraId="76C4CFD2" w14:textId="77777777" w:rsidR="00E265A4" w:rsidRDefault="00000000">
      <w:r>
        <w:t>14. GitHub Actions</w:t>
      </w:r>
    </w:p>
    <w:p w14:paraId="776593D0" w14:textId="77777777" w:rsidR="00E265A4" w:rsidRDefault="00000000">
      <w:r>
        <w:t>Created:</w:t>
      </w:r>
    </w:p>
    <w:p w14:paraId="0EE47B64" w14:textId="77777777" w:rsidR="00E265A4" w:rsidRDefault="00000000">
      <w:r>
        <w:t>• consumer.yml</w:t>
      </w:r>
    </w:p>
    <w:p w14:paraId="6E5E634C" w14:textId="77777777" w:rsidR="00E265A4" w:rsidRDefault="00000000">
      <w:r>
        <w:t>• provider.yml</w:t>
      </w:r>
    </w:p>
    <w:p w14:paraId="36144EC0" w14:textId="77777777" w:rsidR="00E265A4" w:rsidRDefault="00E265A4"/>
    <w:p w14:paraId="441DE435" w14:textId="77777777" w:rsidR="00E265A4" w:rsidRDefault="00000000">
      <w:r>
        <w:t>Consumer pipeline:</w:t>
      </w:r>
    </w:p>
    <w:p w14:paraId="49C89188" w14:textId="77777777" w:rsidR="00E265A4" w:rsidRDefault="00000000">
      <w:r>
        <w:t>• Checkout code</w:t>
      </w:r>
    </w:p>
    <w:p w14:paraId="2E83E4CD" w14:textId="77777777" w:rsidR="00E265A4" w:rsidRDefault="00000000">
      <w:r>
        <w:t>• Setup Java</w:t>
      </w:r>
    </w:p>
    <w:p w14:paraId="14ED5083" w14:textId="77777777" w:rsidR="00E265A4" w:rsidRDefault="00000000">
      <w:r>
        <w:t>• Run consumer tests</w:t>
      </w:r>
    </w:p>
    <w:p w14:paraId="6F36625E" w14:textId="77777777" w:rsidR="00E265A4" w:rsidRDefault="00E265A4"/>
    <w:p w14:paraId="14689382" w14:textId="77777777" w:rsidR="00E265A4" w:rsidRDefault="00000000">
      <w:r>
        <w:t>Provider pipeline:</w:t>
      </w:r>
    </w:p>
    <w:p w14:paraId="0AEF9050" w14:textId="77777777" w:rsidR="00E265A4" w:rsidRDefault="00000000">
      <w:r>
        <w:t>• Checkout code</w:t>
      </w:r>
    </w:p>
    <w:p w14:paraId="237FF560" w14:textId="77777777" w:rsidR="00E265A4" w:rsidRDefault="00000000">
      <w:r>
        <w:t>• Setup Java</w:t>
      </w:r>
    </w:p>
    <w:p w14:paraId="7EF53312" w14:textId="77777777" w:rsidR="00E265A4" w:rsidRDefault="00000000">
      <w:r>
        <w:t>• Run provider tests</w:t>
      </w:r>
    </w:p>
    <w:p w14:paraId="1FB53985" w14:textId="77777777" w:rsidR="00E265A4" w:rsidRDefault="00E265A4"/>
    <w:p w14:paraId="066C6016" w14:textId="77777777" w:rsidR="00E265A4" w:rsidRDefault="00000000">
      <w:r>
        <w:lastRenderedPageBreak/>
        <w:t>15. Pact Broker</w:t>
      </w:r>
    </w:p>
    <w:p w14:paraId="06AEEB63" w14:textId="77777777" w:rsidR="00E265A4" w:rsidRDefault="00000000">
      <w:r>
        <w:t>Pact Broker stores contracts centrally.</w:t>
      </w:r>
    </w:p>
    <w:p w14:paraId="7F88DBB3" w14:textId="77777777" w:rsidR="00E265A4" w:rsidRDefault="00000000">
      <w:r>
        <w:t>Helps share pacts between consumer and provider automatically.</w:t>
      </w:r>
    </w:p>
    <w:p w14:paraId="40615EB5" w14:textId="77777777" w:rsidR="00E265A4" w:rsidRDefault="00E265A4"/>
    <w:p w14:paraId="727B292E" w14:textId="77777777" w:rsidR="00E265A4" w:rsidRDefault="00000000">
      <w:r>
        <w:t>16. Can I Deploy</w:t>
      </w:r>
    </w:p>
    <w:p w14:paraId="79E7CB55" w14:textId="77777777" w:rsidR="00E265A4" w:rsidRDefault="00000000">
      <w:r>
        <w:t>Deployment safety gate.</w:t>
      </w:r>
    </w:p>
    <w:p w14:paraId="4C70855F" w14:textId="77777777" w:rsidR="00E265A4" w:rsidRDefault="00000000">
      <w:r>
        <w:t>Checks whether deployment breaks existing consumers.</w:t>
      </w:r>
    </w:p>
    <w:p w14:paraId="13B97358" w14:textId="77777777" w:rsidR="00E265A4" w:rsidRDefault="00E265A4"/>
    <w:p w14:paraId="4C8AA4AD" w14:textId="77777777" w:rsidR="00E265A4" w:rsidRDefault="00000000">
      <w:r>
        <w:t>Possible result:</w:t>
      </w:r>
    </w:p>
    <w:p w14:paraId="7DDC530A" w14:textId="77777777" w:rsidR="00E265A4" w:rsidRDefault="00000000">
      <w:r>
        <w:t>YES → Safe to deploy</w:t>
      </w:r>
    </w:p>
    <w:p w14:paraId="086AB0CE" w14:textId="77777777" w:rsidR="00E265A4" w:rsidRDefault="00000000">
      <w:r>
        <w:t>NO → Deployment blocked</w:t>
      </w:r>
    </w:p>
    <w:p w14:paraId="000D8038" w14:textId="77777777" w:rsidR="00E265A4" w:rsidRDefault="00E265A4"/>
    <w:p w14:paraId="20FC8C5C" w14:textId="77777777" w:rsidR="00E265A4" w:rsidRDefault="00000000">
      <w:r>
        <w:t>17. Break Demo</w:t>
      </w:r>
    </w:p>
    <w:p w14:paraId="13A158C1" w14:textId="77777777" w:rsidR="00E265A4" w:rsidRDefault="00000000">
      <w:r>
        <w:t>API break:</w:t>
      </w:r>
    </w:p>
    <w:p w14:paraId="2FD68F20" w14:textId="77777777" w:rsidR="00E265A4" w:rsidRDefault="00000000">
      <w:r>
        <w:t>Rename field priceMinor to price → consumer fails</w:t>
      </w:r>
    </w:p>
    <w:p w14:paraId="553D7C24" w14:textId="77777777" w:rsidR="00E265A4" w:rsidRDefault="00E265A4"/>
    <w:p w14:paraId="32D04FCA" w14:textId="77777777" w:rsidR="00E265A4" w:rsidRDefault="00000000">
      <w:r>
        <w:t>UI break:</w:t>
      </w:r>
    </w:p>
    <w:p w14:paraId="7C91C2A2" w14:textId="77777777" w:rsidR="00E265A4" w:rsidRDefault="00000000">
      <w:r>
        <w:t>Change text IN STOCK to AVAILABLE → UI test fails</w:t>
      </w:r>
    </w:p>
    <w:p w14:paraId="7EE4C146" w14:textId="77777777" w:rsidR="00E265A4" w:rsidRDefault="00E265A4"/>
    <w:p w14:paraId="28D7A785" w14:textId="77777777" w:rsidR="00E265A4" w:rsidRDefault="00000000">
      <w:r>
        <w:t>18. Learning Outcome</w:t>
      </w:r>
    </w:p>
    <w:p w14:paraId="7442745A" w14:textId="77777777" w:rsidR="00E265A4" w:rsidRDefault="00000000">
      <w:r>
        <w:t>Learned:</w:t>
      </w:r>
    </w:p>
    <w:p w14:paraId="34769523" w14:textId="77777777" w:rsidR="00E265A4" w:rsidRDefault="00000000">
      <w:r>
        <w:t>• Contract testing</w:t>
      </w:r>
    </w:p>
    <w:p w14:paraId="44441DAE" w14:textId="77777777" w:rsidR="00E265A4" w:rsidRDefault="00000000">
      <w:r>
        <w:t>• Pact generation</w:t>
      </w:r>
    </w:p>
    <w:p w14:paraId="04337E5F" w14:textId="77777777" w:rsidR="00E265A4" w:rsidRDefault="00000000">
      <w:r>
        <w:t>• Provider verification</w:t>
      </w:r>
    </w:p>
    <w:p w14:paraId="4683B40A" w14:textId="77777777" w:rsidR="00E265A4" w:rsidRDefault="00000000">
      <w:r>
        <w:t>• WireMock stubbing</w:t>
      </w:r>
    </w:p>
    <w:p w14:paraId="459EBFF2" w14:textId="77777777" w:rsidR="00E265A4" w:rsidRDefault="00000000">
      <w:r>
        <w:t>• UI automation</w:t>
      </w:r>
    </w:p>
    <w:p w14:paraId="7636785C" w14:textId="77777777" w:rsidR="00E265A4" w:rsidRDefault="00000000">
      <w:r>
        <w:lastRenderedPageBreak/>
        <w:t>• CI pipelines</w:t>
      </w:r>
    </w:p>
    <w:p w14:paraId="22B44C46" w14:textId="77777777" w:rsidR="00E265A4" w:rsidRDefault="00000000">
      <w:r>
        <w:t>• Safe deployment validation</w:t>
      </w:r>
    </w:p>
    <w:p w14:paraId="79DECDCD" w14:textId="77777777" w:rsidR="00E265A4" w:rsidRDefault="00E265A4"/>
    <w:p w14:paraId="738A3066" w14:textId="77777777" w:rsidR="00E265A4" w:rsidRDefault="00000000">
      <w:r>
        <w:t>Conclusion:</w:t>
      </w:r>
    </w:p>
    <w:p w14:paraId="176FADDF" w14:textId="77777777" w:rsidR="00E265A4" w:rsidRDefault="00000000">
      <w:r>
        <w:t>This project gave practical experience in modern software testing using Pact, WireMock, Selenide, and GitHub Actions.</w:t>
      </w:r>
    </w:p>
    <w:p w14:paraId="326DFE62" w14:textId="77777777" w:rsidR="00E265A4" w:rsidRDefault="00E265A4"/>
    <w:sectPr w:rsidR="00E265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348681">
    <w:abstractNumId w:val="8"/>
  </w:num>
  <w:num w:numId="2" w16cid:durableId="243800784">
    <w:abstractNumId w:val="6"/>
  </w:num>
  <w:num w:numId="3" w16cid:durableId="128212392">
    <w:abstractNumId w:val="5"/>
  </w:num>
  <w:num w:numId="4" w16cid:durableId="507672464">
    <w:abstractNumId w:val="4"/>
  </w:num>
  <w:num w:numId="5" w16cid:durableId="383412738">
    <w:abstractNumId w:val="7"/>
  </w:num>
  <w:num w:numId="6" w16cid:durableId="557060597">
    <w:abstractNumId w:val="3"/>
  </w:num>
  <w:num w:numId="7" w16cid:durableId="1661351282">
    <w:abstractNumId w:val="2"/>
  </w:num>
  <w:num w:numId="8" w16cid:durableId="375008392">
    <w:abstractNumId w:val="1"/>
  </w:num>
  <w:num w:numId="9" w16cid:durableId="281347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5CF4"/>
    <w:rsid w:val="00860823"/>
    <w:rsid w:val="00AA1D8D"/>
    <w:rsid w:val="00B47730"/>
    <w:rsid w:val="00CB0664"/>
    <w:rsid w:val="00CC3E03"/>
    <w:rsid w:val="00E265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9C0CB2"/>
  <w14:defaultImageDpi w14:val="300"/>
  <w15:docId w15:val="{D291BDAC-E6FA-4A19-AB00-B035A0683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Jyothsna Vaidyanath(UST,IN)</cp:lastModifiedBy>
  <cp:revision>2</cp:revision>
  <dcterms:created xsi:type="dcterms:W3CDTF">2026-06-27T12:32:00Z</dcterms:created>
  <dcterms:modified xsi:type="dcterms:W3CDTF">2026-06-27T12:32:00Z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2026-06-27T12:32:02Z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4ed112fa-c625-4ac6-b4e6-f236711e4e4f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