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6269" w14:textId="77777777" w:rsidR="00413158" w:rsidRDefault="00000000">
      <w:pPr>
        <w:pStyle w:val="Title"/>
      </w:pPr>
      <w:r>
        <w:t>Week 3 Selenium Automation Project Documentation</w:t>
      </w:r>
    </w:p>
    <w:p w14:paraId="50EC1B9A" w14:textId="77777777" w:rsidR="00413158" w:rsidRDefault="00000000">
      <w:pPr>
        <w:pStyle w:val="Heading1"/>
      </w:pPr>
      <w:r>
        <w:t>Introduction</w:t>
      </w:r>
    </w:p>
    <w:p w14:paraId="0CEBCB66" w14:textId="77777777" w:rsidR="00413158" w:rsidRDefault="00000000">
      <w:r>
        <w:t xml:space="preserve">This project is an automation testing framework developed as part of Week 3 Selenium practice. </w:t>
      </w:r>
      <w:r>
        <w:br/>
        <w:t xml:space="preserve">The purpose of this project is to automate an e-commerce application using Selenium WebDriver with Java. </w:t>
      </w:r>
      <w:r>
        <w:br/>
        <w:t>The framework is designed using Page Object Model (POM) and Behavior Driven Development (BDD) using Cucumber.</w:t>
      </w:r>
      <w:r>
        <w:br/>
      </w:r>
      <w:r>
        <w:br/>
        <w:t>The application workflow covers complete checkout functionality:</w:t>
      </w:r>
      <w:r>
        <w:br/>
        <w:t>1. Open catalog</w:t>
      </w:r>
      <w:r>
        <w:br/>
        <w:t>2. Search products</w:t>
      </w:r>
      <w:r>
        <w:br/>
        <w:t>3. Add products to cart</w:t>
      </w:r>
      <w:r>
        <w:br/>
        <w:t>4. Verify cart items</w:t>
      </w:r>
      <w:r>
        <w:br/>
        <w:t>5. Checkout and place order</w:t>
      </w:r>
      <w:r>
        <w:br/>
        <w:t>6. Verify confirmation message</w:t>
      </w:r>
      <w:r>
        <w:br/>
      </w:r>
      <w:r>
        <w:br/>
        <w:t>This project simulates real user actions and validates the application behavior.</w:t>
      </w:r>
    </w:p>
    <w:p w14:paraId="4CE6C379" w14:textId="77777777" w:rsidR="00413158" w:rsidRDefault="00000000">
      <w:pPr>
        <w:pStyle w:val="Heading1"/>
      </w:pPr>
      <w:r>
        <w:t>Detailed Project Structure</w:t>
      </w:r>
    </w:p>
    <w:p w14:paraId="4BE5D45F" w14:textId="77777777" w:rsidR="00413158" w:rsidRDefault="00000000">
      <w:r>
        <w:t>1. bdd package:</w:t>
      </w:r>
      <w:r>
        <w:br/>
        <w:t>Contains all Cucumber step definitions and runner files.</w:t>
      </w:r>
      <w:r>
        <w:br/>
      </w:r>
      <w:r>
        <w:br/>
        <w:t>- CheckoutSteps.java:</w:t>
      </w:r>
      <w:r>
        <w:br/>
        <w:t>Maps feature file steps to Java methods. Each Given/When/Then step in feature files calls a method here.</w:t>
      </w:r>
      <w:r>
        <w:br/>
        <w:t>Example:</w:t>
      </w:r>
      <w:r>
        <w:br/>
        <w:t>'Given the catalog is open' opens CatalogPage.</w:t>
      </w:r>
      <w:r>
        <w:br/>
      </w:r>
      <w:r>
        <w:br/>
        <w:t>- Hooks.java:</w:t>
      </w:r>
      <w:r>
        <w:br/>
        <w:t>Contains setup and teardown methods.</w:t>
      </w:r>
      <w:r>
        <w:br/>
        <w:t>Before scenario -&gt; launches browser.</w:t>
      </w:r>
      <w:r>
        <w:br/>
        <w:t>After scenario -&gt; closes browser and captures screenshots on failure.</w:t>
      </w:r>
      <w:r>
        <w:br/>
      </w:r>
      <w:r>
        <w:br/>
        <w:t>- World.java:</w:t>
      </w:r>
      <w:r>
        <w:br/>
        <w:t>Shared context object used to store driver and page references across steps.</w:t>
      </w:r>
      <w:r>
        <w:br/>
      </w:r>
      <w:r>
        <w:br/>
      </w:r>
      <w:r>
        <w:lastRenderedPageBreak/>
        <w:t>- RunCucumberTest.java:</w:t>
      </w:r>
      <w:r>
        <w:br/>
        <w:t>JUnit runner for executing Cucumber scenarios.</w:t>
      </w:r>
      <w:r>
        <w:br/>
      </w:r>
      <w:r>
        <w:br/>
        <w:t>2. pages package:</w:t>
      </w:r>
      <w:r>
        <w:br/>
        <w:t>Contains page classes following Page Object Model.</w:t>
      </w:r>
      <w:r>
        <w:br/>
      </w:r>
      <w:r>
        <w:br/>
        <w:t>- BasePage:</w:t>
      </w:r>
      <w:r>
        <w:br/>
        <w:t>Parent class containing common Selenium methods such as click(), text(), visible(), wait().</w:t>
      </w:r>
      <w:r>
        <w:br/>
      </w:r>
      <w:r>
        <w:br/>
        <w:t>- CatalogPage:</w:t>
      </w:r>
      <w:r>
        <w:br/>
        <w:t>Handles product catalog search and product listing.</w:t>
      </w:r>
      <w:r>
        <w:br/>
      </w:r>
      <w:r>
        <w:br/>
        <w:t>- ProductPage:</w:t>
      </w:r>
      <w:r>
        <w:br/>
        <w:t>Handles individual product page actions like Add to Cart.</w:t>
      </w:r>
      <w:r>
        <w:br/>
      </w:r>
      <w:r>
        <w:br/>
        <w:t>- CartPage:</w:t>
      </w:r>
      <w:r>
        <w:br/>
        <w:t>Handles cart validations and checkout navigation.</w:t>
      </w:r>
      <w:r>
        <w:br/>
      </w:r>
      <w:r>
        <w:br/>
        <w:t>- CheckoutPage:</w:t>
      </w:r>
      <w:r>
        <w:br/>
        <w:t>Handles final order placement and confirmation.</w:t>
      </w:r>
      <w:r>
        <w:br/>
      </w:r>
      <w:r>
        <w:br/>
        <w:t>3. components package:</w:t>
      </w:r>
      <w:r>
        <w:br/>
        <w:t>Reusable UI components.</w:t>
      </w:r>
      <w:r>
        <w:br/>
      </w:r>
      <w:r>
        <w:br/>
        <w:t>- Header:</w:t>
      </w:r>
      <w:r>
        <w:br/>
        <w:t>Contains navigation/header actions.</w:t>
      </w:r>
      <w:r>
        <w:br/>
        <w:t>- CartBadge:</w:t>
      </w:r>
      <w:r>
        <w:br/>
        <w:t>Validates cart count.</w:t>
      </w:r>
      <w:r>
        <w:br/>
        <w:t>- ProductCard:</w:t>
      </w:r>
      <w:r>
        <w:br/>
        <w:t>Reusable product card behavior.</w:t>
      </w:r>
      <w:r>
        <w:br/>
      </w:r>
      <w:r>
        <w:br/>
        <w:t>4. support package:</w:t>
      </w:r>
      <w:r>
        <w:br/>
        <w:t>Framework setup utilities.</w:t>
      </w:r>
      <w:r>
        <w:br/>
      </w:r>
      <w:r>
        <w:br/>
        <w:t>- Config:</w:t>
      </w:r>
      <w:r>
        <w:br/>
        <w:t>Reads properties files.</w:t>
      </w:r>
      <w:r>
        <w:br/>
        <w:t>- DriverFactory:</w:t>
      </w:r>
      <w:r>
        <w:br/>
        <w:t>Creates ChromeDriver and browser settings.</w:t>
      </w:r>
      <w:r>
        <w:br/>
      </w:r>
      <w:r>
        <w:br/>
        <w:t>5. tests package:</w:t>
      </w:r>
      <w:r>
        <w:br/>
        <w:t>JUnit Selenium test classes.</w:t>
      </w:r>
      <w:r>
        <w:br/>
      </w:r>
      <w:r>
        <w:br/>
        <w:t>6. resources:</w:t>
      </w:r>
      <w:r>
        <w:br/>
      </w:r>
      <w:r>
        <w:lastRenderedPageBreak/>
        <w:t>Contains feature files and configuration properties.</w:t>
      </w:r>
      <w:r>
        <w:br/>
      </w:r>
      <w:r>
        <w:br/>
        <w:t>7. target:</w:t>
      </w:r>
      <w:r>
        <w:br/>
        <w:t>Generated build files, reports, screenshots, cucumber reports.</w:t>
      </w:r>
      <w:r>
        <w:br/>
      </w:r>
    </w:p>
    <w:p w14:paraId="4B110B11" w14:textId="77777777" w:rsidR="00413158" w:rsidRDefault="00000000">
      <w:pPr>
        <w:pStyle w:val="Heading1"/>
      </w:pPr>
      <w:r>
        <w:t>Feature File Explanation</w:t>
      </w:r>
    </w:p>
    <w:p w14:paraId="67E25ABF" w14:textId="77777777" w:rsidR="00413158" w:rsidRDefault="00000000">
      <w:r>
        <w:t>Feature file describes behavior in plain English.</w:t>
      </w:r>
      <w:r>
        <w:br/>
      </w:r>
      <w:r>
        <w:br/>
        <w:t>Feature: Catalog checkout</w:t>
      </w:r>
      <w:r>
        <w:br/>
        <w:t>This means we are testing checkout functionality.</w:t>
      </w:r>
      <w:r>
        <w:br/>
      </w:r>
      <w:r>
        <w:br/>
        <w:t>Background:</w:t>
      </w:r>
      <w:r>
        <w:br/>
        <w:t>Given the catalog is open</w:t>
      </w:r>
      <w:r>
        <w:br/>
        <w:t>This step runs before every scenario so browser starts from catalog page.</w:t>
      </w:r>
      <w:r>
        <w:br/>
      </w:r>
      <w:r>
        <w:br/>
        <w:t>Scenario 1: Smoke Test</w:t>
      </w:r>
      <w:r>
        <w:br/>
        <w:t>Buy one product and complete order.</w:t>
      </w:r>
      <w:r>
        <w:br/>
      </w:r>
      <w:r>
        <w:br/>
        <w:t>Scenario Outline: Regression Test</w:t>
      </w:r>
      <w:r>
        <w:br/>
        <w:t>Uses multiple products:</w:t>
      </w:r>
      <w:r>
        <w:br/>
        <w:t>- headphones</w:t>
      </w:r>
      <w:r>
        <w:br/>
        <w:t>- shoes</w:t>
      </w:r>
      <w:r>
        <w:br/>
        <w:t>- lamp</w:t>
      </w:r>
      <w:r>
        <w:br/>
      </w:r>
      <w:r>
        <w:br/>
        <w:t>Examples table supplies test data.</w:t>
      </w:r>
      <w:r>
        <w:br/>
      </w:r>
      <w:r>
        <w:br/>
        <w:t>Scenario 3:</w:t>
      </w:r>
      <w:r>
        <w:br/>
        <w:t>Validates empty cart behavior.</w:t>
      </w:r>
    </w:p>
    <w:p w14:paraId="71C04DD7" w14:textId="77777777" w:rsidR="00413158" w:rsidRDefault="00000000">
      <w:pPr>
        <w:pStyle w:val="Heading1"/>
      </w:pPr>
      <w:r>
        <w:t>CheckoutSteps Detailed Explanation</w:t>
      </w:r>
    </w:p>
    <w:p w14:paraId="797725FE" w14:textId="77777777" w:rsidR="00413158" w:rsidRDefault="00000000">
      <w:r>
        <w:t>Method 1:</w:t>
      </w:r>
      <w:r>
        <w:br/>
        <w:t>theCatalogIsOpen()</w:t>
      </w:r>
      <w:r>
        <w:br/>
        <w:t>Creates CatalogPage object and opens catalog URL.</w:t>
      </w:r>
      <w:r>
        <w:br/>
      </w:r>
      <w:r>
        <w:br/>
        <w:t>Method 2:</w:t>
      </w:r>
      <w:r>
        <w:br/>
        <w:t>iSearchFor(String query)</w:t>
      </w:r>
      <w:r>
        <w:br/>
        <w:t>Takes product name from feature file and searches it in catalog search box.</w:t>
      </w:r>
      <w:r>
        <w:br/>
      </w:r>
      <w:r>
        <w:br/>
        <w:t>Method 3:</w:t>
      </w:r>
      <w:r>
        <w:br/>
        <w:t>iAddTheFirstResultToTheCart()</w:t>
      </w:r>
      <w:r>
        <w:br/>
      </w:r>
      <w:r>
        <w:lastRenderedPageBreak/>
        <w:t>Opens first product result and adds item to cart.</w:t>
      </w:r>
      <w:r>
        <w:br/>
      </w:r>
      <w:r>
        <w:br/>
        <w:t>Method 4:</w:t>
      </w:r>
      <w:r>
        <w:br/>
        <w:t>theCartBadgeShows(int count)</w:t>
      </w:r>
      <w:r>
        <w:br/>
        <w:t>Checks cart badge count matches expected value.</w:t>
      </w:r>
      <w:r>
        <w:br/>
      </w:r>
      <w:r>
        <w:br/>
        <w:t>Method 5:</w:t>
      </w:r>
      <w:r>
        <w:br/>
        <w:t>iOpenTheCart()</w:t>
      </w:r>
      <w:r>
        <w:br/>
        <w:t>Clicks cart icon and opens cart page.</w:t>
      </w:r>
      <w:r>
        <w:br/>
      </w:r>
      <w:r>
        <w:br/>
        <w:t>Method 6:</w:t>
      </w:r>
      <w:r>
        <w:br/>
        <w:t>theCartHasLineItems(int count)</w:t>
      </w:r>
      <w:r>
        <w:br/>
        <w:t>Validates number of products inside cart.</w:t>
      </w:r>
      <w:r>
        <w:br/>
      </w:r>
      <w:r>
        <w:br/>
        <w:t>Method 7:</w:t>
      </w:r>
      <w:r>
        <w:br/>
        <w:t>iPlaceOrder()</w:t>
      </w:r>
      <w:r>
        <w:br/>
        <w:t>Moves to checkout and places order.</w:t>
      </w:r>
      <w:r>
        <w:br/>
      </w:r>
      <w:r>
        <w:br/>
        <w:t>Method 8:</w:t>
      </w:r>
      <w:r>
        <w:br/>
        <w:t>theOrderIsConfirmed()</w:t>
      </w:r>
      <w:r>
        <w:br/>
        <w:t>Verifies confirmation message contains 'confirmed'.</w:t>
      </w:r>
    </w:p>
    <w:p w14:paraId="6AF968E6" w14:textId="77777777" w:rsidR="00413158" w:rsidRDefault="00000000">
      <w:pPr>
        <w:pStyle w:val="Heading1"/>
      </w:pPr>
      <w:r>
        <w:t>Execution Steps</w:t>
      </w:r>
    </w:p>
    <w:p w14:paraId="7D3A217C" w14:textId="77777777" w:rsidR="00413158" w:rsidRDefault="00000000">
      <w:r>
        <w:t>1. Open IntelliJ.</w:t>
      </w:r>
      <w:r>
        <w:br/>
        <w:t>2. Open project.</w:t>
      </w:r>
      <w:r>
        <w:br/>
        <w:t>3. Ensure Maven dependencies downloaded.</w:t>
      </w:r>
      <w:r>
        <w:br/>
        <w:t>4. Start application server.</w:t>
      </w:r>
      <w:r>
        <w:br/>
        <w:t>5. Run command:</w:t>
      </w:r>
      <w:r>
        <w:br/>
        <w:t>mvn test '-Dtest=bdd.RunCucumberTest' '-Dcucumber.filter.tags=@smoke'</w:t>
      </w:r>
      <w:r>
        <w:br/>
      </w:r>
      <w:r>
        <w:br/>
        <w:t>For regression:</w:t>
      </w:r>
      <w:r>
        <w:br/>
        <w:t>mvn test '-Dtest=bdd.RunCucumberTest' '-Dcucumber.filter.tags=@regression'</w:t>
      </w:r>
      <w:r>
        <w:br/>
      </w:r>
      <w:r>
        <w:br/>
        <w:t>After execution:</w:t>
      </w:r>
      <w:r>
        <w:br/>
        <w:t>Check terminal logs and cucumber reports.</w:t>
      </w:r>
    </w:p>
    <w:p w14:paraId="7E449A4F" w14:textId="71C50B78" w:rsidR="00413158" w:rsidRDefault="00000000" w:rsidP="009C52B4">
      <w:pPr>
        <w:pStyle w:val="Heading1"/>
      </w:pPr>
      <w:r>
        <w:t>Screenshots</w:t>
      </w:r>
    </w:p>
    <w:p w14:paraId="0F5594CB" w14:textId="77777777" w:rsidR="009C52B4" w:rsidRDefault="009C52B4" w:rsidP="009C52B4"/>
    <w:p w14:paraId="051C6FE4" w14:textId="39E60AEF" w:rsidR="009C52B4" w:rsidRPr="009C52B4" w:rsidRDefault="009C52B4" w:rsidP="009C52B4">
      <w:r>
        <w:t>1.Project structure.</w:t>
      </w:r>
    </w:p>
    <w:p w14:paraId="0CD46047" w14:textId="77777777" w:rsidR="009C52B4" w:rsidRPr="009C52B4" w:rsidRDefault="009C52B4" w:rsidP="009C52B4"/>
    <w:p w14:paraId="28E0C23C" w14:textId="77777777" w:rsidR="00413158" w:rsidRDefault="00000000">
      <w:r>
        <w:rPr>
          <w:noProof/>
        </w:rPr>
        <w:lastRenderedPageBreak/>
        <w:drawing>
          <wp:inline distT="0" distB="0" distL="0" distR="0" wp14:anchorId="42AF530F" wp14:editId="5B124D66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cf4d8f7-691c-4f94-964d-993a8fb32ba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2A60" w14:textId="77777777" w:rsidR="009C52B4" w:rsidRDefault="009C52B4"/>
    <w:p w14:paraId="4345DCB9" w14:textId="77777777" w:rsidR="009C52B4" w:rsidRDefault="009C52B4"/>
    <w:p w14:paraId="0A2E3DA8" w14:textId="3738A10F" w:rsidR="009C52B4" w:rsidRDefault="009C52B4">
      <w:r>
        <w:t xml:space="preserve"> 2.Running </w:t>
      </w:r>
      <w:proofErr w:type="spellStart"/>
      <w:r>
        <w:t>somke</w:t>
      </w:r>
      <w:proofErr w:type="spellEnd"/>
      <w:r>
        <w:t xml:space="preserve"> test of Cucumber</w:t>
      </w:r>
    </w:p>
    <w:p w14:paraId="3A8AFCA2" w14:textId="77777777" w:rsidR="009C52B4" w:rsidRDefault="009C52B4"/>
    <w:p w14:paraId="51884340" w14:textId="77777777" w:rsidR="00413158" w:rsidRDefault="00000000">
      <w:r>
        <w:rPr>
          <w:noProof/>
        </w:rPr>
        <w:drawing>
          <wp:inline distT="0" distB="0" distL="0" distR="0" wp14:anchorId="683031EC" wp14:editId="1BF80BD8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4296f6-55a9-49f0-9e82-dfe5cd718a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F7AE" w14:textId="77777777" w:rsidR="009C52B4" w:rsidRDefault="009C52B4"/>
    <w:p w14:paraId="7283025C" w14:textId="77777777" w:rsidR="009C52B4" w:rsidRDefault="009C52B4"/>
    <w:p w14:paraId="4A07D96A" w14:textId="6BF6FDE6" w:rsidR="009C52B4" w:rsidRDefault="009C52B4">
      <w:r>
        <w:lastRenderedPageBreak/>
        <w:t xml:space="preserve">3.Running Full-Flow of the </w:t>
      </w:r>
      <w:proofErr w:type="spellStart"/>
      <w:r>
        <w:t>Catalogpage</w:t>
      </w:r>
      <w:proofErr w:type="spellEnd"/>
    </w:p>
    <w:p w14:paraId="7388C4B7" w14:textId="77777777" w:rsidR="00413158" w:rsidRDefault="00000000">
      <w:r>
        <w:rPr>
          <w:noProof/>
        </w:rPr>
        <w:drawing>
          <wp:inline distT="0" distB="0" distL="0" distR="0" wp14:anchorId="15EB2088" wp14:editId="784BCAAF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8501b57-f611-471c-9c31-48dfd22fb1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066" w14:textId="77777777" w:rsidR="009C52B4" w:rsidRDefault="009C52B4"/>
    <w:p w14:paraId="5CE88DE5" w14:textId="77777777" w:rsidR="009C52B4" w:rsidRDefault="009C52B4"/>
    <w:p w14:paraId="5621E073" w14:textId="77777777" w:rsidR="009C52B4" w:rsidRDefault="009C52B4"/>
    <w:p w14:paraId="314567C2" w14:textId="39DF65FC" w:rsidR="009C52B4" w:rsidRDefault="009C52B4">
      <w:r>
        <w:t xml:space="preserve">4. The report </w:t>
      </w:r>
      <w:proofErr w:type="gramStart"/>
      <w:r>
        <w:t>of</w:t>
      </w:r>
      <w:proofErr w:type="gramEnd"/>
      <w:r>
        <w:t xml:space="preserve"> the flow.</w:t>
      </w:r>
    </w:p>
    <w:p w14:paraId="60EF91D8" w14:textId="6B27BDF0" w:rsidR="00413158" w:rsidRDefault="009C52B4">
      <w:r w:rsidRPr="009C52B4">
        <w:drawing>
          <wp:inline distT="0" distB="0" distL="0" distR="0" wp14:anchorId="6EAE8257" wp14:editId="2327130B">
            <wp:extent cx="5486400" cy="3086100"/>
            <wp:effectExtent l="0" t="0" r="0" b="0"/>
            <wp:docPr id="164737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75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04ED" w14:textId="77777777" w:rsidR="00413158" w:rsidRDefault="00000000">
      <w:pPr>
        <w:pStyle w:val="Heading1"/>
      </w:pPr>
      <w:r>
        <w:lastRenderedPageBreak/>
        <w:t>Conclusion</w:t>
      </w:r>
    </w:p>
    <w:p w14:paraId="5EB8E2CB" w14:textId="77777777" w:rsidR="00413158" w:rsidRDefault="00000000">
      <w:r>
        <w:t xml:space="preserve">This Selenium automation project helped in understanding automation framework design, </w:t>
      </w:r>
      <w:r>
        <w:br/>
        <w:t xml:space="preserve">Page Object Model, BDD implementation, debugging, waits, assertions, and report generation. </w:t>
      </w:r>
      <w:r>
        <w:br/>
        <w:t>The framework is scalable and maintainable for future enhancements.</w:t>
      </w:r>
    </w:p>
    <w:sectPr w:rsidR="004131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7262" w14:textId="77777777" w:rsidR="001C046D" w:rsidRDefault="001C046D" w:rsidP="009C52B4">
      <w:pPr>
        <w:spacing w:after="0" w:line="240" w:lineRule="auto"/>
      </w:pPr>
      <w:r>
        <w:separator/>
      </w:r>
    </w:p>
  </w:endnote>
  <w:endnote w:type="continuationSeparator" w:id="0">
    <w:p w14:paraId="01DF4935" w14:textId="77777777" w:rsidR="001C046D" w:rsidRDefault="001C046D" w:rsidP="009C5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50916" w14:textId="77777777" w:rsidR="001C046D" w:rsidRDefault="001C046D" w:rsidP="009C52B4">
      <w:pPr>
        <w:spacing w:after="0" w:line="240" w:lineRule="auto"/>
      </w:pPr>
      <w:r>
        <w:separator/>
      </w:r>
    </w:p>
  </w:footnote>
  <w:footnote w:type="continuationSeparator" w:id="0">
    <w:p w14:paraId="11FD6C94" w14:textId="77777777" w:rsidR="001C046D" w:rsidRDefault="001C046D" w:rsidP="009C5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650709">
    <w:abstractNumId w:val="8"/>
  </w:num>
  <w:num w:numId="2" w16cid:durableId="270668119">
    <w:abstractNumId w:val="6"/>
  </w:num>
  <w:num w:numId="3" w16cid:durableId="201593962">
    <w:abstractNumId w:val="5"/>
  </w:num>
  <w:num w:numId="4" w16cid:durableId="1687826818">
    <w:abstractNumId w:val="4"/>
  </w:num>
  <w:num w:numId="5" w16cid:durableId="107240424">
    <w:abstractNumId w:val="7"/>
  </w:num>
  <w:num w:numId="6" w16cid:durableId="2025282262">
    <w:abstractNumId w:val="3"/>
  </w:num>
  <w:num w:numId="7" w16cid:durableId="93980726">
    <w:abstractNumId w:val="2"/>
  </w:num>
  <w:num w:numId="8" w16cid:durableId="83111271">
    <w:abstractNumId w:val="1"/>
  </w:num>
  <w:num w:numId="9" w16cid:durableId="70355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46D"/>
    <w:rsid w:val="0029639D"/>
    <w:rsid w:val="00326F90"/>
    <w:rsid w:val="00413158"/>
    <w:rsid w:val="0094218B"/>
    <w:rsid w:val="009C52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096A1"/>
  <w14:defaultImageDpi w14:val="300"/>
  <w15:docId w15:val="{6F4A6BC0-7BAF-4F59-9FC3-3C23EA1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Jyothsna Vaidyanath(UST,IN)</cp:lastModifiedBy>
  <cp:revision>2</cp:revision>
  <dcterms:created xsi:type="dcterms:W3CDTF">2026-06-20T12:41:00Z</dcterms:created>
  <dcterms:modified xsi:type="dcterms:W3CDTF">2026-06-20T12:41:00Z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2026-06-20T12:41:42Z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1d157c9c-522e-4424-a715-5843094ce78b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