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EB8B" w14:textId="7F6002E9" w:rsidR="00354D64" w:rsidRPr="005F2467" w:rsidRDefault="00354D64" w:rsidP="005F2467">
      <w:pPr>
        <w:pStyle w:val="Heading1"/>
        <w:ind w:firstLine="720"/>
        <w:rPr>
          <w:color w:val="auto"/>
          <w:sz w:val="56"/>
          <w:szCs w:val="56"/>
          <w:u w:val="single"/>
        </w:rPr>
      </w:pPr>
      <w:r w:rsidRPr="005F2467">
        <w:rPr>
          <w:color w:val="auto"/>
          <w:sz w:val="56"/>
          <w:szCs w:val="56"/>
          <w:u w:val="single"/>
        </w:rPr>
        <w:t>API</w:t>
      </w:r>
      <w:r w:rsidR="005F2467" w:rsidRPr="005F2467">
        <w:rPr>
          <w:color w:val="auto"/>
          <w:sz w:val="56"/>
          <w:szCs w:val="56"/>
          <w:u w:val="single"/>
        </w:rPr>
        <w:t xml:space="preserve"> Automation</w:t>
      </w:r>
      <w:r w:rsidRPr="005F2467">
        <w:rPr>
          <w:color w:val="auto"/>
          <w:sz w:val="56"/>
          <w:szCs w:val="56"/>
          <w:u w:val="single"/>
        </w:rPr>
        <w:t xml:space="preserve"> Testing Report</w:t>
      </w:r>
    </w:p>
    <w:p w14:paraId="7A419A55" w14:textId="77777777" w:rsidR="00533FE0" w:rsidRPr="00533FE0" w:rsidRDefault="00533FE0" w:rsidP="00533FE0"/>
    <w:p w14:paraId="0FC76EFF" w14:textId="7F8DFE4B" w:rsidR="00A6560D" w:rsidRPr="001332FC" w:rsidRDefault="00A6560D" w:rsidP="00A6560D">
      <w:pPr>
        <w:rPr>
          <w:sz w:val="28"/>
          <w:szCs w:val="28"/>
          <w:lang w:val="en-IN"/>
        </w:rPr>
      </w:pPr>
      <w:r w:rsidRPr="001332FC">
        <w:rPr>
          <w:b/>
          <w:bCs/>
          <w:sz w:val="28"/>
          <w:szCs w:val="28"/>
          <w:lang w:val="en-IN"/>
        </w:rPr>
        <w:t>Project Name:</w:t>
      </w:r>
      <w:r w:rsidRPr="001332FC">
        <w:rPr>
          <w:sz w:val="28"/>
          <w:szCs w:val="28"/>
          <w:lang w:val="en-IN"/>
        </w:rPr>
        <w:t xml:space="preserve"> </w:t>
      </w:r>
      <w:r w:rsidR="00A519FF">
        <w:rPr>
          <w:sz w:val="28"/>
          <w:szCs w:val="28"/>
          <w:lang w:val="en-IN"/>
        </w:rPr>
        <w:t>R</w:t>
      </w:r>
      <w:r w:rsidR="00A519FF" w:rsidRPr="00A519FF">
        <w:rPr>
          <w:sz w:val="28"/>
          <w:szCs w:val="28"/>
          <w:lang w:val="en-IN"/>
        </w:rPr>
        <w:t>estful-</w:t>
      </w:r>
      <w:proofErr w:type="spellStart"/>
      <w:r w:rsidR="00A519FF" w:rsidRPr="00A519FF">
        <w:rPr>
          <w:sz w:val="28"/>
          <w:szCs w:val="28"/>
          <w:lang w:val="en-IN"/>
        </w:rPr>
        <w:t>booker.herokuapp</w:t>
      </w:r>
      <w:proofErr w:type="spellEnd"/>
      <w:r w:rsidR="008C79CF"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  <w:lang w:val="en-IN"/>
        </w:rPr>
        <w:t xml:space="preserve">API Testing with </w:t>
      </w:r>
      <w:proofErr w:type="spellStart"/>
      <w:r w:rsidRPr="00A6560D">
        <w:rPr>
          <w:sz w:val="28"/>
          <w:szCs w:val="28"/>
          <w:lang w:val="en-IN"/>
        </w:rPr>
        <w:t>RestAssured</w:t>
      </w:r>
      <w:proofErr w:type="spellEnd"/>
      <w:r w:rsidRPr="001332FC">
        <w:rPr>
          <w:sz w:val="28"/>
          <w:szCs w:val="28"/>
          <w:lang w:val="en-IN"/>
        </w:rPr>
        <w:br/>
      </w:r>
      <w:r w:rsidRPr="001332FC">
        <w:rPr>
          <w:b/>
          <w:bCs/>
          <w:sz w:val="28"/>
          <w:szCs w:val="28"/>
          <w:lang w:val="en-IN"/>
        </w:rPr>
        <w:t>Participant:</w:t>
      </w:r>
      <w:r w:rsidRPr="001332FC"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  <w:lang w:val="en-IN"/>
        </w:rPr>
        <w:t>Shahbaz Ahmad</w:t>
      </w:r>
      <w:r w:rsidRPr="001332FC">
        <w:rPr>
          <w:sz w:val="28"/>
          <w:szCs w:val="28"/>
          <w:lang w:val="en-IN"/>
        </w:rPr>
        <w:br/>
      </w:r>
      <w:r w:rsidRPr="001332FC">
        <w:rPr>
          <w:b/>
          <w:bCs/>
          <w:sz w:val="28"/>
          <w:szCs w:val="28"/>
          <w:lang w:val="en-IN"/>
        </w:rPr>
        <w:t>Date:</w:t>
      </w:r>
      <w:r w:rsidRPr="001332FC"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  <w:lang w:val="en-IN"/>
        </w:rPr>
        <w:t>25-06-2026</w:t>
      </w:r>
      <w:r w:rsidRPr="001332FC">
        <w:rPr>
          <w:sz w:val="28"/>
          <w:szCs w:val="28"/>
          <w:lang w:val="en-IN"/>
        </w:rPr>
        <w:br/>
      </w:r>
      <w:r w:rsidRPr="001332FC">
        <w:rPr>
          <w:b/>
          <w:bCs/>
          <w:sz w:val="28"/>
          <w:szCs w:val="28"/>
          <w:lang w:val="en-IN"/>
        </w:rPr>
        <w:t>Branch:</w:t>
      </w:r>
      <w:r w:rsidRPr="00121F6C">
        <w:t xml:space="preserve"> </w:t>
      </w:r>
      <w:r w:rsidRPr="00121F6C">
        <w:rPr>
          <w:b/>
          <w:bCs/>
          <w:sz w:val="28"/>
          <w:szCs w:val="28"/>
          <w:lang w:val="en-IN"/>
        </w:rPr>
        <w:t>shahbaz_</w:t>
      </w:r>
      <w:r>
        <w:rPr>
          <w:b/>
          <w:bCs/>
          <w:sz w:val="28"/>
          <w:szCs w:val="28"/>
          <w:lang w:val="en-IN"/>
        </w:rPr>
        <w:t>api_25_</w:t>
      </w:r>
      <w:r w:rsidRPr="00121F6C">
        <w:rPr>
          <w:b/>
          <w:bCs/>
          <w:sz w:val="28"/>
          <w:szCs w:val="28"/>
          <w:lang w:val="en-IN"/>
        </w:rPr>
        <w:t>june_</w:t>
      </w:r>
      <w:r>
        <w:rPr>
          <w:b/>
          <w:bCs/>
          <w:sz w:val="28"/>
          <w:szCs w:val="28"/>
          <w:lang w:val="en-IN"/>
        </w:rPr>
        <w:t>2006(git)</w:t>
      </w:r>
      <w:r w:rsidRPr="001332FC">
        <w:rPr>
          <w:sz w:val="28"/>
          <w:szCs w:val="28"/>
          <w:lang w:val="en-IN"/>
        </w:rPr>
        <w:br/>
      </w:r>
      <w:r w:rsidRPr="001332FC">
        <w:rPr>
          <w:b/>
          <w:bCs/>
          <w:sz w:val="28"/>
          <w:szCs w:val="28"/>
          <w:lang w:val="en-IN"/>
        </w:rPr>
        <w:t>Assessment:</w:t>
      </w:r>
      <w:r w:rsidRPr="001332FC"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  <w:lang w:val="en-IN"/>
        </w:rPr>
        <w:t>API Testing</w:t>
      </w:r>
    </w:p>
    <w:p w14:paraId="70F9EC79" w14:textId="77777777" w:rsidR="00A6560D" w:rsidRPr="001332FC" w:rsidRDefault="00A6560D" w:rsidP="00A6560D"/>
    <w:p w14:paraId="6FCD3FD1" w14:textId="6CECE6E0" w:rsidR="00EB42AE" w:rsidRPr="00533FE0" w:rsidRDefault="00A6560D" w:rsidP="00533FE0">
      <w:pPr>
        <w:pStyle w:val="Heading1"/>
        <w:ind w:left="1440" w:firstLine="720"/>
        <w:rPr>
          <w:color w:val="auto"/>
          <w:sz w:val="48"/>
          <w:szCs w:val="48"/>
          <w:u w:val="single"/>
        </w:rPr>
      </w:pPr>
      <w:r w:rsidRPr="00C46F55">
        <w:rPr>
          <w:color w:val="auto"/>
          <w:sz w:val="48"/>
          <w:szCs w:val="48"/>
          <w:u w:val="single"/>
        </w:rPr>
        <w:t xml:space="preserve">Question NO </w:t>
      </w:r>
      <w:r>
        <w:rPr>
          <w:color w:val="auto"/>
          <w:sz w:val="48"/>
          <w:szCs w:val="48"/>
          <w:u w:val="single"/>
        </w:rPr>
        <w:t>1</w:t>
      </w:r>
      <w:r w:rsidRPr="00C46F55">
        <w:rPr>
          <w:color w:val="auto"/>
          <w:sz w:val="48"/>
          <w:szCs w:val="48"/>
          <w:u w:val="single"/>
        </w:rPr>
        <w:t xml:space="preserve"> </w:t>
      </w:r>
      <w:r w:rsidR="00EB42AE">
        <w:rPr>
          <w:color w:val="auto"/>
          <w:sz w:val="36"/>
          <w:szCs w:val="36"/>
          <w:u w:val="single"/>
        </w:rPr>
        <w:t xml:space="preserve"> </w:t>
      </w:r>
    </w:p>
    <w:p w14:paraId="3A6E86A1" w14:textId="36D0DCBC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Objective</w:t>
      </w:r>
    </w:p>
    <w:p w14:paraId="3D2FB118" w14:textId="5A65D923" w:rsidR="00256019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>To design, develop, and execute API automation tests ensuring reliability, scalability, and correctness of REST APIs using a structured framework.</w:t>
      </w:r>
      <w:r w:rsidR="00EB42AE">
        <w:rPr>
          <w:sz w:val="28"/>
          <w:szCs w:val="28"/>
        </w:rPr>
        <w:t xml:space="preserve"> </w:t>
      </w:r>
      <w:r w:rsidR="00533FE0">
        <w:rPr>
          <w:sz w:val="28"/>
          <w:szCs w:val="28"/>
        </w:rPr>
        <w:t xml:space="preserve">My objective is to test the website </w:t>
      </w:r>
      <w:r w:rsidR="008C79CF">
        <w:rPr>
          <w:sz w:val="28"/>
          <w:szCs w:val="28"/>
        </w:rPr>
        <w:t>‘</w:t>
      </w:r>
      <w:r w:rsidR="008C79CF" w:rsidRPr="008C79CF">
        <w:rPr>
          <w:sz w:val="28"/>
          <w:szCs w:val="28"/>
        </w:rPr>
        <w:t xml:space="preserve">https://www.makemytrip.com/ </w:t>
      </w:r>
      <w:r w:rsidR="00533FE0">
        <w:rPr>
          <w:sz w:val="28"/>
          <w:szCs w:val="28"/>
        </w:rPr>
        <w:t xml:space="preserve">‘   </w:t>
      </w:r>
      <w:r w:rsidR="008C79CF">
        <w:rPr>
          <w:sz w:val="28"/>
          <w:szCs w:val="28"/>
        </w:rPr>
        <w:t>Api</w:t>
      </w:r>
      <w:r w:rsidR="00533FE0">
        <w:rPr>
          <w:sz w:val="28"/>
          <w:szCs w:val="28"/>
        </w:rPr>
        <w:t xml:space="preserve"> by using crud operation GET,POST,PUT,DELETE</w:t>
      </w:r>
    </w:p>
    <w:p w14:paraId="41039250" w14:textId="77777777" w:rsidR="00D10D1C" w:rsidRDefault="00612F5F">
      <w:pPr>
        <w:rPr>
          <w:sz w:val="28"/>
          <w:szCs w:val="28"/>
        </w:rPr>
      </w:pPr>
      <w:proofErr w:type="spellStart"/>
      <w:r w:rsidRPr="00767BD7">
        <w:rPr>
          <w:rFonts w:asciiTheme="majorHAnsi" w:hAnsiTheme="majorHAnsi" w:cstheme="majorHAnsi"/>
          <w:b/>
          <w:bCs/>
          <w:sz w:val="36"/>
          <w:szCs w:val="36"/>
          <w:u w:val="single"/>
        </w:rPr>
        <w:t>GithubLink</w:t>
      </w:r>
      <w:proofErr w:type="spellEnd"/>
      <w:r>
        <w:rPr>
          <w:sz w:val="28"/>
          <w:szCs w:val="28"/>
        </w:rPr>
        <w:t>:-</w:t>
      </w:r>
    </w:p>
    <w:p w14:paraId="3D85A721" w14:textId="2EF840AB" w:rsidR="00D10D1C" w:rsidRDefault="00D10D1C">
      <w:pPr>
        <w:rPr>
          <w:sz w:val="28"/>
          <w:szCs w:val="28"/>
        </w:rPr>
      </w:pPr>
      <w:r>
        <w:rPr>
          <w:sz w:val="28"/>
          <w:szCs w:val="28"/>
        </w:rPr>
        <w:t xml:space="preserve">I have created a dedicated branch for this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testing assessment and branch name is       </w:t>
      </w:r>
    </w:p>
    <w:p w14:paraId="4126D7CC" w14:textId="125183FD" w:rsidR="00D10D1C" w:rsidRDefault="00A519FF" w:rsidP="00767BD7">
      <w:pPr>
        <w:rPr>
          <w:b/>
          <w:bCs/>
          <w:sz w:val="36"/>
          <w:szCs w:val="36"/>
          <w:u w:val="single"/>
          <w:lang w:val="en-IN"/>
        </w:rPr>
      </w:pPr>
      <w:hyperlink r:id="rId8" w:history="1">
        <w:proofErr w:type="spellStart"/>
        <w:r w:rsidRPr="00A519FF">
          <w:rPr>
            <w:rStyle w:val="Hyperlink"/>
          </w:rPr>
          <w:t>ust</w:t>
        </w:r>
        <w:proofErr w:type="spellEnd"/>
        <w:r w:rsidRPr="00A519FF">
          <w:rPr>
            <w:rStyle w:val="Hyperlink"/>
          </w:rPr>
          <w:t>-</w:t>
        </w:r>
        <w:proofErr w:type="spellStart"/>
        <w:r w:rsidRPr="00A519FF">
          <w:rPr>
            <w:rStyle w:val="Hyperlink"/>
          </w:rPr>
          <w:t>sdet</w:t>
        </w:r>
        <w:proofErr w:type="spellEnd"/>
        <w:r w:rsidRPr="00A519FF">
          <w:rPr>
            <w:rStyle w:val="Hyperlink"/>
          </w:rPr>
          <w:t>-training/SDET at shahbaz_25_June_2026</w:t>
        </w:r>
      </w:hyperlink>
    </w:p>
    <w:p w14:paraId="2A23FDAA" w14:textId="77777777" w:rsidR="00D10D1C" w:rsidRDefault="00D10D1C" w:rsidP="00767BD7">
      <w:pPr>
        <w:rPr>
          <w:b/>
          <w:bCs/>
          <w:sz w:val="36"/>
          <w:szCs w:val="36"/>
          <w:u w:val="single"/>
          <w:lang w:val="en-IN"/>
        </w:rPr>
      </w:pPr>
    </w:p>
    <w:p w14:paraId="122D799D" w14:textId="77777777" w:rsidR="00D10D1C" w:rsidRDefault="00D10D1C" w:rsidP="00767BD7">
      <w:pPr>
        <w:rPr>
          <w:b/>
          <w:bCs/>
          <w:sz w:val="36"/>
          <w:szCs w:val="36"/>
          <w:u w:val="single"/>
          <w:lang w:val="en-IN"/>
        </w:rPr>
      </w:pPr>
    </w:p>
    <w:p w14:paraId="18ACE4ED" w14:textId="77777777" w:rsidR="00533FE0" w:rsidRDefault="00533FE0" w:rsidP="00767BD7">
      <w:pPr>
        <w:rPr>
          <w:b/>
          <w:bCs/>
          <w:sz w:val="36"/>
          <w:szCs w:val="36"/>
          <w:u w:val="single"/>
          <w:lang w:val="en-IN"/>
        </w:rPr>
      </w:pPr>
    </w:p>
    <w:p w14:paraId="090C00FB" w14:textId="77777777" w:rsidR="00533FE0" w:rsidRPr="00354D64" w:rsidRDefault="00533FE0" w:rsidP="00533FE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lastRenderedPageBreak/>
        <w:t>Scenario</w:t>
      </w:r>
    </w:p>
    <w:p w14:paraId="2C8E5202" w14:textId="77777777" w:rsidR="00533FE0" w:rsidRDefault="00533FE0" w:rsidP="00533FE0">
      <w:pPr>
        <w:rPr>
          <w:sz w:val="28"/>
          <w:szCs w:val="28"/>
        </w:rPr>
      </w:pPr>
      <w:proofErr w:type="spellStart"/>
      <w:r w:rsidRPr="00EB42AE">
        <w:rPr>
          <w:sz w:val="28"/>
          <w:szCs w:val="28"/>
        </w:rPr>
        <w:t>Get,post</w:t>
      </w:r>
      <w:proofErr w:type="spellEnd"/>
      <w:r w:rsidRPr="00EB42AE">
        <w:rPr>
          <w:sz w:val="28"/>
          <w:szCs w:val="28"/>
        </w:rPr>
        <w:t xml:space="preserve"> and delete and put  secure order creation and fetch flow with authentication token.</w:t>
      </w:r>
    </w:p>
    <w:p w14:paraId="2A15BD2A" w14:textId="77777777" w:rsidR="00767BD7" w:rsidRDefault="00767BD7"/>
    <w:p w14:paraId="40ECE44F" w14:textId="77777777" w:rsidR="00A6560D" w:rsidRPr="00A6560D" w:rsidRDefault="00A6560D" w:rsidP="00A6560D">
      <w:pPr>
        <w:rPr>
          <w:rFonts w:asciiTheme="majorHAnsi" w:hAnsiTheme="majorHAnsi" w:cstheme="majorHAnsi"/>
          <w:b/>
          <w:bCs/>
          <w:sz w:val="36"/>
          <w:szCs w:val="36"/>
          <w:u w:val="single"/>
          <w:lang w:val="en-IN"/>
        </w:rPr>
      </w:pPr>
      <w:r w:rsidRPr="00A6560D">
        <w:rPr>
          <w:rFonts w:asciiTheme="majorHAnsi" w:hAnsiTheme="majorHAnsi" w:cstheme="majorHAnsi"/>
          <w:b/>
          <w:bCs/>
          <w:sz w:val="36"/>
          <w:szCs w:val="36"/>
          <w:u w:val="single"/>
          <w:lang w:val="en-IN"/>
        </w:rPr>
        <w:t>Tools &amp; Technologies</w:t>
      </w:r>
    </w:p>
    <w:p w14:paraId="5AFF7C5F" w14:textId="77777777" w:rsidR="00A6560D" w:rsidRPr="00A6560D" w:rsidRDefault="00A6560D" w:rsidP="00A6560D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A6560D">
        <w:rPr>
          <w:b/>
          <w:bCs/>
          <w:sz w:val="28"/>
          <w:szCs w:val="28"/>
          <w:lang w:val="en-IN"/>
        </w:rPr>
        <w:t>Testing Framework:</w:t>
      </w:r>
      <w:r w:rsidRPr="00A6560D">
        <w:rPr>
          <w:sz w:val="28"/>
          <w:szCs w:val="28"/>
          <w:lang w:val="en-IN"/>
        </w:rPr>
        <w:t xml:space="preserve"> JUnit</w:t>
      </w:r>
    </w:p>
    <w:p w14:paraId="165321E7" w14:textId="77777777" w:rsidR="00A6560D" w:rsidRPr="00A6560D" w:rsidRDefault="00A6560D" w:rsidP="00A6560D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A6560D">
        <w:rPr>
          <w:b/>
          <w:bCs/>
          <w:sz w:val="28"/>
          <w:szCs w:val="28"/>
          <w:lang w:val="en-IN"/>
        </w:rPr>
        <w:t>API Library:</w:t>
      </w:r>
      <w:r w:rsidRPr="00A6560D">
        <w:rPr>
          <w:sz w:val="28"/>
          <w:szCs w:val="28"/>
          <w:lang w:val="en-IN"/>
        </w:rPr>
        <w:t xml:space="preserve"> </w:t>
      </w:r>
      <w:proofErr w:type="spellStart"/>
      <w:r w:rsidRPr="00A6560D">
        <w:rPr>
          <w:sz w:val="28"/>
          <w:szCs w:val="28"/>
          <w:lang w:val="en-IN"/>
        </w:rPr>
        <w:t>RestAssured</w:t>
      </w:r>
      <w:proofErr w:type="spellEnd"/>
    </w:p>
    <w:p w14:paraId="0E486925" w14:textId="77777777" w:rsidR="00A6560D" w:rsidRPr="00A6560D" w:rsidRDefault="00A6560D" w:rsidP="00A6560D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A6560D">
        <w:rPr>
          <w:b/>
          <w:bCs/>
          <w:sz w:val="28"/>
          <w:szCs w:val="28"/>
          <w:lang w:val="en-IN"/>
        </w:rPr>
        <w:t>Assertions:</w:t>
      </w:r>
      <w:r w:rsidRPr="00A6560D">
        <w:rPr>
          <w:sz w:val="28"/>
          <w:szCs w:val="28"/>
          <w:lang w:val="en-IN"/>
        </w:rPr>
        <w:t xml:space="preserve"> </w:t>
      </w:r>
      <w:proofErr w:type="spellStart"/>
      <w:r w:rsidRPr="00A6560D">
        <w:rPr>
          <w:sz w:val="28"/>
          <w:szCs w:val="28"/>
          <w:lang w:val="en-IN"/>
        </w:rPr>
        <w:t>Hamcrest</w:t>
      </w:r>
      <w:proofErr w:type="spellEnd"/>
    </w:p>
    <w:p w14:paraId="0AF67C33" w14:textId="77777777" w:rsidR="00A6560D" w:rsidRPr="00A6560D" w:rsidRDefault="00A6560D" w:rsidP="00A6560D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A6560D">
        <w:rPr>
          <w:b/>
          <w:bCs/>
          <w:sz w:val="28"/>
          <w:szCs w:val="28"/>
          <w:lang w:val="en-IN"/>
        </w:rPr>
        <w:t>API Documentation:</w:t>
      </w:r>
      <w:r w:rsidRPr="00A6560D">
        <w:rPr>
          <w:sz w:val="28"/>
          <w:szCs w:val="28"/>
          <w:lang w:val="en-IN"/>
        </w:rPr>
        <w:t xml:space="preserve"> Swagger UI</w:t>
      </w:r>
    </w:p>
    <w:p w14:paraId="2D075625" w14:textId="77777777" w:rsidR="00A6560D" w:rsidRPr="00A6560D" w:rsidRDefault="00A6560D" w:rsidP="00A6560D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A6560D">
        <w:rPr>
          <w:b/>
          <w:bCs/>
          <w:sz w:val="28"/>
          <w:szCs w:val="28"/>
          <w:lang w:val="en-IN"/>
        </w:rPr>
        <w:t>Design Pattern:</w:t>
      </w:r>
      <w:r w:rsidRPr="00A6560D">
        <w:rPr>
          <w:sz w:val="28"/>
          <w:szCs w:val="28"/>
          <w:lang w:val="en-IN"/>
        </w:rPr>
        <w:t xml:space="preserve"> </w:t>
      </w:r>
      <w:proofErr w:type="spellStart"/>
      <w:r w:rsidRPr="00A6560D">
        <w:rPr>
          <w:sz w:val="28"/>
          <w:szCs w:val="28"/>
          <w:lang w:val="en-IN"/>
        </w:rPr>
        <w:t>SpecFactory</w:t>
      </w:r>
      <w:proofErr w:type="spellEnd"/>
      <w:r w:rsidRPr="00A6560D">
        <w:rPr>
          <w:sz w:val="28"/>
          <w:szCs w:val="28"/>
          <w:lang w:val="en-IN"/>
        </w:rPr>
        <w:t xml:space="preserve"> (Reusable Request/Response Specifications)</w:t>
      </w:r>
    </w:p>
    <w:p w14:paraId="6B5D92C9" w14:textId="77777777" w:rsidR="00A6560D" w:rsidRPr="00354D64" w:rsidRDefault="00A6560D">
      <w:pPr>
        <w:rPr>
          <w:sz w:val="28"/>
          <w:szCs w:val="28"/>
        </w:rPr>
      </w:pPr>
    </w:p>
    <w:p w14:paraId="69A9C10E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Environment Setup</w:t>
      </w:r>
    </w:p>
    <w:p w14:paraId="06A17AA1" w14:textId="77777777" w:rsidR="00533FE0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Java, Maven, </w:t>
      </w:r>
      <w:proofErr w:type="spellStart"/>
      <w:r w:rsidRPr="00354D64">
        <w:rPr>
          <w:sz w:val="28"/>
          <w:szCs w:val="28"/>
        </w:rPr>
        <w:t>RestAssured</w:t>
      </w:r>
      <w:proofErr w:type="spellEnd"/>
      <w:r w:rsidRPr="00354D64">
        <w:rPr>
          <w:sz w:val="28"/>
          <w:szCs w:val="28"/>
        </w:rPr>
        <w:t xml:space="preserve">, IntelliJ IDEA, Allure Reporting. Environment variables managed via .env and </w:t>
      </w:r>
      <w:proofErr w:type="spellStart"/>
      <w:r w:rsidRPr="00354D64">
        <w:rPr>
          <w:sz w:val="28"/>
          <w:szCs w:val="28"/>
        </w:rPr>
        <w:t>TestEnvironment</w:t>
      </w:r>
      <w:proofErr w:type="spellEnd"/>
      <w:r w:rsidRPr="00354D64">
        <w:rPr>
          <w:sz w:val="28"/>
          <w:szCs w:val="28"/>
        </w:rPr>
        <w:t xml:space="preserve"> utility class.</w:t>
      </w:r>
    </w:p>
    <w:p w14:paraId="61ADDBAB" w14:textId="77777777" w:rsidR="00533FE0" w:rsidRDefault="00533FE0">
      <w:pPr>
        <w:rPr>
          <w:sz w:val="28"/>
          <w:szCs w:val="28"/>
        </w:rPr>
      </w:pPr>
    </w:p>
    <w:p w14:paraId="30602009" w14:textId="7929964F" w:rsidR="00256019" w:rsidRDefault="00533FE0" w:rsidP="00533FE0">
      <w:pPr>
        <w:pStyle w:val="Heading1"/>
        <w:rPr>
          <w:sz w:val="144"/>
          <w:szCs w:val="144"/>
        </w:rPr>
      </w:pPr>
      <w:r>
        <w:rPr>
          <w:color w:val="auto"/>
          <w:sz w:val="36"/>
          <w:szCs w:val="36"/>
          <w:u w:val="single"/>
        </w:rPr>
        <w:lastRenderedPageBreak/>
        <w:t>Folder Structure</w:t>
      </w:r>
      <w:r w:rsidR="00354D64" w:rsidRPr="00354D64">
        <w:rPr>
          <w:sz w:val="144"/>
          <w:szCs w:val="144"/>
        </w:rPr>
        <w:t xml:space="preserve"> </w:t>
      </w:r>
    </w:p>
    <w:p w14:paraId="72B9CCF6" w14:textId="48E9E0F9" w:rsidR="00256019" w:rsidRPr="00354D64" w:rsidRDefault="00A519FF">
      <w:pPr>
        <w:pStyle w:val="Heading1"/>
        <w:rPr>
          <w:color w:val="auto"/>
          <w:sz w:val="36"/>
          <w:szCs w:val="36"/>
          <w:u w:val="single"/>
        </w:rPr>
      </w:pPr>
      <w:r w:rsidRPr="00A519F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F688713" wp14:editId="25BB7B2C">
            <wp:extent cx="5486400" cy="6622415"/>
            <wp:effectExtent l="0" t="0" r="0" b="6985"/>
            <wp:docPr id="33516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62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54D64">
        <w:rPr>
          <w:color w:val="auto"/>
          <w:sz w:val="36"/>
          <w:szCs w:val="36"/>
          <w:u w:val="single"/>
        </w:rPr>
        <w:t>Workflow</w:t>
      </w:r>
    </w:p>
    <w:p w14:paraId="64FE2A97" w14:textId="45DC283A" w:rsidR="00A6560D" w:rsidRPr="00A6560D" w:rsidRDefault="00533FE0" w:rsidP="00533FE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A6560D">
        <w:rPr>
          <w:sz w:val="28"/>
          <w:szCs w:val="28"/>
        </w:rPr>
        <w:t>Read configuration from .env</w:t>
      </w:r>
      <w:r w:rsidRPr="00A6560D">
        <w:rPr>
          <w:sz w:val="28"/>
          <w:szCs w:val="28"/>
        </w:rPr>
        <w:br/>
        <w:t>2. Generate token</w:t>
      </w:r>
      <w:r w:rsidRPr="00A6560D">
        <w:rPr>
          <w:sz w:val="28"/>
          <w:szCs w:val="28"/>
        </w:rPr>
        <w:br/>
      </w:r>
      <w:r w:rsidRPr="00A6560D">
        <w:rPr>
          <w:sz w:val="28"/>
          <w:szCs w:val="28"/>
        </w:rPr>
        <w:lastRenderedPageBreak/>
        <w:t xml:space="preserve">3. Build request using </w:t>
      </w:r>
      <w:proofErr w:type="spellStart"/>
      <w:r w:rsidRPr="00A6560D">
        <w:rPr>
          <w:sz w:val="28"/>
          <w:szCs w:val="28"/>
        </w:rPr>
        <w:t>SpecFactory</w:t>
      </w:r>
      <w:proofErr w:type="spellEnd"/>
      <w:r w:rsidRPr="00A6560D">
        <w:rPr>
          <w:sz w:val="28"/>
          <w:szCs w:val="28"/>
        </w:rPr>
        <w:br/>
        <w:t>4. Execute API</w:t>
      </w:r>
      <w:r w:rsidRPr="00A6560D">
        <w:rPr>
          <w:sz w:val="28"/>
          <w:szCs w:val="28"/>
        </w:rPr>
        <w:br/>
        <w:t>5. Validate response</w:t>
      </w:r>
    </w:p>
    <w:p w14:paraId="697D4F1B" w14:textId="631C537C" w:rsidR="00A6560D" w:rsidRDefault="00A6560D" w:rsidP="00A6560D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Assertion using </w:t>
      </w:r>
      <w:proofErr w:type="spellStart"/>
      <w:r>
        <w:rPr>
          <w:sz w:val="28"/>
          <w:szCs w:val="28"/>
        </w:rPr>
        <w:t>hamcrest,junit</w:t>
      </w:r>
      <w:proofErr w:type="spellEnd"/>
    </w:p>
    <w:p w14:paraId="5CF8F572" w14:textId="4BBEE59B" w:rsidR="00256019" w:rsidRPr="00A6560D" w:rsidRDefault="00A6560D" w:rsidP="00A6560D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6560D">
        <w:rPr>
          <w:sz w:val="28"/>
          <w:szCs w:val="28"/>
        </w:rPr>
        <w:t>Generate report</w:t>
      </w:r>
    </w:p>
    <w:p w14:paraId="2732B837" w14:textId="0CC7E688" w:rsidR="00B71E31" w:rsidRDefault="00B71E31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B71E31">
        <w:rPr>
          <w:rFonts w:asciiTheme="majorHAnsi" w:hAnsiTheme="majorHAnsi" w:cstheme="majorHAnsi"/>
          <w:b/>
          <w:bCs/>
          <w:sz w:val="36"/>
          <w:szCs w:val="36"/>
          <w:u w:val="single"/>
        </w:rPr>
        <w:t>Explanation</w:t>
      </w:r>
    </w:p>
    <w:p w14:paraId="15E8F740" w14:textId="57B34B45" w:rsidR="00BD5FDD" w:rsidRDefault="00BD5FDD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1.TestEnvironmet</w:t>
      </w:r>
    </w:p>
    <w:p w14:paraId="2241991F" w14:textId="68E0601B" w:rsidR="00A519FF" w:rsidRDefault="00A519FF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A519FF">
        <w:rPr>
          <w:rFonts w:asciiTheme="majorHAnsi" w:hAnsiTheme="majorHAnsi" w:cstheme="majorHAnsi"/>
          <w:b/>
          <w:bCs/>
          <w:sz w:val="36"/>
          <w:szCs w:val="36"/>
          <w:u w:val="single"/>
        </w:rPr>
        <w:drawing>
          <wp:inline distT="0" distB="0" distL="0" distR="0" wp14:anchorId="02D3DE3A" wp14:editId="7EDA8D6D">
            <wp:extent cx="5486400" cy="5594985"/>
            <wp:effectExtent l="0" t="0" r="0" b="5715"/>
            <wp:docPr id="156639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3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7314" w14:textId="4D73EB62" w:rsidR="00A519FF" w:rsidRDefault="00A519FF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A519FF"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7319FE9E" wp14:editId="5DB4DE12">
            <wp:extent cx="5486400" cy="5137150"/>
            <wp:effectExtent l="0" t="0" r="0" b="6350"/>
            <wp:docPr id="311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3521" w14:textId="0D040866" w:rsidR="00A519FF" w:rsidRDefault="00A519FF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A519FF"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6EC2F6A9" wp14:editId="54B8A645">
            <wp:extent cx="5486400" cy="5374005"/>
            <wp:effectExtent l="0" t="0" r="0" b="0"/>
            <wp:docPr id="117115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53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5BF5" w14:textId="32F48FFE" w:rsidR="00A519FF" w:rsidRDefault="00A519FF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A519FF"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6B44E2E1" wp14:editId="2F4264DA">
            <wp:extent cx="5486400" cy="5368290"/>
            <wp:effectExtent l="0" t="0" r="0" b="3810"/>
            <wp:docPr id="11310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40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89C4" w14:textId="5DCA84E0" w:rsidR="00A519FF" w:rsidRDefault="00A519FF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A519FF"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3D585E8A" wp14:editId="34549D10">
            <wp:extent cx="5486400" cy="4816475"/>
            <wp:effectExtent l="0" t="0" r="0" b="3175"/>
            <wp:docPr id="8570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4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1E6C" w14:textId="433F29ED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>1. required(String name)</w:t>
      </w:r>
    </w:p>
    <w:p w14:paraId="5B60EE79" w14:textId="77777777" w:rsidR="00BD5FDD" w:rsidRPr="00BD5FDD" w:rsidRDefault="00BD5FDD" w:rsidP="00BD5FDD">
      <w:pPr>
        <w:numPr>
          <w:ilvl w:val="0"/>
          <w:numId w:val="25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Retrieves a mandatory configuration value from available sources.</w:t>
      </w:r>
    </w:p>
    <w:p w14:paraId="30A97E9C" w14:textId="77777777" w:rsidR="00BD5FDD" w:rsidRPr="00BD5FDD" w:rsidRDefault="00BD5FDD" w:rsidP="00BD5FDD">
      <w:pPr>
        <w:numPr>
          <w:ilvl w:val="0"/>
          <w:numId w:val="25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Internally calls optional() to fetch the value.</w:t>
      </w:r>
    </w:p>
    <w:p w14:paraId="716AFAAA" w14:textId="77777777" w:rsidR="00BD5FDD" w:rsidRPr="00BD5FDD" w:rsidRDefault="00BD5FDD" w:rsidP="00BD5FDD">
      <w:pPr>
        <w:numPr>
          <w:ilvl w:val="0"/>
          <w:numId w:val="25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Throws an exception if the value is missing or blank.</w:t>
      </w:r>
    </w:p>
    <w:p w14:paraId="301F3D5A" w14:textId="77777777" w:rsidR="00BD5FDD" w:rsidRPr="00BD5FDD" w:rsidRDefault="00BD5FDD" w:rsidP="00BD5FDD">
      <w:pPr>
        <w:numPr>
          <w:ilvl w:val="0"/>
          <w:numId w:val="25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Provides a detailed error message with working directory and .env file info.</w:t>
      </w:r>
    </w:p>
    <w:p w14:paraId="39816742" w14:textId="77777777" w:rsidR="00BD5FDD" w:rsidRPr="00BD5FDD" w:rsidRDefault="00BD5FDD" w:rsidP="00BD5FDD">
      <w:pPr>
        <w:numPr>
          <w:ilvl w:val="0"/>
          <w:numId w:val="25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Ensures critical environment variables are always present before test execution.</w:t>
      </w:r>
    </w:p>
    <w:p w14:paraId="34632658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6A7D3664">
          <v:rect id="_x0000_i1025" style="width:0;height:1.5pt" o:hralign="center" o:hrstd="t" o:hr="t" fillcolor="#a0a0a0" stroked="f"/>
        </w:pict>
      </w:r>
    </w:p>
    <w:p w14:paraId="5AC2CFDD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lastRenderedPageBreak/>
        <w:t>2. optional(String name, String fallback)</w:t>
      </w:r>
    </w:p>
    <w:p w14:paraId="7EAD3F93" w14:textId="77777777" w:rsidR="00BD5FDD" w:rsidRPr="00BD5FDD" w:rsidRDefault="00BD5FDD" w:rsidP="00BD5FDD">
      <w:pPr>
        <w:numPr>
          <w:ilvl w:val="0"/>
          <w:numId w:val="26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Fetches configuration values from multiple sources in priority order.</w:t>
      </w:r>
    </w:p>
    <w:p w14:paraId="576CF8FD" w14:textId="77777777" w:rsidR="00BD5FDD" w:rsidRPr="00BD5FDD" w:rsidRDefault="00BD5FDD" w:rsidP="00BD5FDD">
      <w:pPr>
        <w:numPr>
          <w:ilvl w:val="0"/>
          <w:numId w:val="26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First checks JVM system properties (-D arguments).</w:t>
      </w:r>
    </w:p>
    <w:p w14:paraId="0A98F53A" w14:textId="77777777" w:rsidR="00BD5FDD" w:rsidRPr="00BD5FDD" w:rsidRDefault="00BD5FDD" w:rsidP="00BD5FDD">
      <w:pPr>
        <w:numPr>
          <w:ilvl w:val="0"/>
          <w:numId w:val="26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Then checks OS environment variables or IntelliJ run configuration.</w:t>
      </w:r>
    </w:p>
    <w:p w14:paraId="29047A74" w14:textId="77777777" w:rsidR="00BD5FDD" w:rsidRPr="00BD5FDD" w:rsidRDefault="00BD5FDD" w:rsidP="00BD5FDD">
      <w:pPr>
        <w:numPr>
          <w:ilvl w:val="0"/>
          <w:numId w:val="26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Finally, falls back to values loaded from the .env file.</w:t>
      </w:r>
    </w:p>
    <w:p w14:paraId="2BDA7973" w14:textId="77777777" w:rsidR="00BD5FDD" w:rsidRPr="00BD5FDD" w:rsidRDefault="00BD5FDD" w:rsidP="00BD5FDD">
      <w:pPr>
        <w:numPr>
          <w:ilvl w:val="0"/>
          <w:numId w:val="26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Returns a default fallback value if none are found.</w:t>
      </w:r>
    </w:p>
    <w:p w14:paraId="77720B4A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609C8EEA">
          <v:rect id="_x0000_i1026" style="width:0;height:1.5pt" o:hralign="center" o:hrstd="t" o:hr="t" fillcolor="#a0a0a0" stroked="f"/>
        </w:pict>
      </w:r>
    </w:p>
    <w:p w14:paraId="6D27FFE7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 xml:space="preserve">3. </w:t>
      </w:r>
      <w:proofErr w:type="spellStart"/>
      <w:r w:rsidRPr="00BD5FDD">
        <w:rPr>
          <w:rFonts w:cstheme="majorHAnsi"/>
          <w:b/>
          <w:bCs/>
          <w:sz w:val="28"/>
          <w:szCs w:val="28"/>
          <w:lang w:val="en-IN"/>
        </w:rPr>
        <w:t>loadedEnvFile</w:t>
      </w:r>
      <w:proofErr w:type="spellEnd"/>
      <w:r w:rsidRPr="00BD5FDD">
        <w:rPr>
          <w:rFonts w:cstheme="majorHAnsi"/>
          <w:b/>
          <w:bCs/>
          <w:sz w:val="28"/>
          <w:szCs w:val="28"/>
          <w:lang w:val="en-IN"/>
        </w:rPr>
        <w:t>()</w:t>
      </w:r>
    </w:p>
    <w:p w14:paraId="32914205" w14:textId="77777777" w:rsidR="00BD5FDD" w:rsidRPr="00BD5FDD" w:rsidRDefault="00BD5FDD" w:rsidP="00BD5FDD">
      <w:pPr>
        <w:numPr>
          <w:ilvl w:val="0"/>
          <w:numId w:val="27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Returns the path of the .env file that was loaded.</w:t>
      </w:r>
    </w:p>
    <w:p w14:paraId="099E9276" w14:textId="77777777" w:rsidR="00BD5FDD" w:rsidRPr="00BD5FDD" w:rsidRDefault="00BD5FDD" w:rsidP="00BD5FDD">
      <w:pPr>
        <w:numPr>
          <w:ilvl w:val="0"/>
          <w:numId w:val="27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If no file is found, it returns "none".</w:t>
      </w:r>
    </w:p>
    <w:p w14:paraId="236567C6" w14:textId="77777777" w:rsidR="00BD5FDD" w:rsidRPr="00BD5FDD" w:rsidRDefault="00BD5FDD" w:rsidP="00BD5FDD">
      <w:pPr>
        <w:numPr>
          <w:ilvl w:val="0"/>
          <w:numId w:val="27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Helps in debugging configuration issues during execution.</w:t>
      </w:r>
    </w:p>
    <w:p w14:paraId="044AE589" w14:textId="77777777" w:rsidR="00BD5FDD" w:rsidRPr="00BD5FDD" w:rsidRDefault="00BD5FDD" w:rsidP="00BD5FDD">
      <w:pPr>
        <w:numPr>
          <w:ilvl w:val="0"/>
          <w:numId w:val="27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Used in error messages to provide context.</w:t>
      </w:r>
    </w:p>
    <w:p w14:paraId="48545AA3" w14:textId="77777777" w:rsidR="00BD5FDD" w:rsidRPr="00BD5FDD" w:rsidRDefault="00BD5FDD" w:rsidP="00BD5FDD">
      <w:pPr>
        <w:numPr>
          <w:ilvl w:val="0"/>
          <w:numId w:val="27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Improves transparency of environment setup.</w:t>
      </w:r>
    </w:p>
    <w:p w14:paraId="6725FCF3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7123991F">
          <v:rect id="_x0000_i1027" style="width:0;height:1.5pt" o:hralign="center" o:hrstd="t" o:hr="t" fillcolor="#a0a0a0" stroked="f"/>
        </w:pict>
      </w:r>
    </w:p>
    <w:p w14:paraId="3765D909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 xml:space="preserve">4. </w:t>
      </w:r>
      <w:proofErr w:type="spellStart"/>
      <w:r w:rsidRPr="00BD5FDD">
        <w:rPr>
          <w:rFonts w:cstheme="majorHAnsi"/>
          <w:b/>
          <w:bCs/>
          <w:sz w:val="28"/>
          <w:szCs w:val="28"/>
          <w:lang w:val="en-IN"/>
        </w:rPr>
        <w:t>sourceOf</w:t>
      </w:r>
      <w:proofErr w:type="spellEnd"/>
      <w:r w:rsidRPr="00BD5FDD">
        <w:rPr>
          <w:rFonts w:cstheme="majorHAnsi"/>
          <w:b/>
          <w:bCs/>
          <w:sz w:val="28"/>
          <w:szCs w:val="28"/>
          <w:lang w:val="en-IN"/>
        </w:rPr>
        <w:t>(String name)</w:t>
      </w:r>
    </w:p>
    <w:p w14:paraId="5943F12E" w14:textId="77777777" w:rsidR="00BD5FDD" w:rsidRPr="00BD5FDD" w:rsidRDefault="00BD5FDD" w:rsidP="00BD5FDD">
      <w:pPr>
        <w:numPr>
          <w:ilvl w:val="0"/>
          <w:numId w:val="28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Identifies the source of a given configuration variable.</w:t>
      </w:r>
    </w:p>
    <w:p w14:paraId="1E88536B" w14:textId="77777777" w:rsidR="00BD5FDD" w:rsidRPr="00BD5FDD" w:rsidRDefault="00BD5FDD" w:rsidP="00BD5FDD">
      <w:pPr>
        <w:numPr>
          <w:ilvl w:val="0"/>
          <w:numId w:val="28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Checks whether the value came from JVM arguments, environment variables, or .env.</w:t>
      </w:r>
    </w:p>
    <w:p w14:paraId="6EF50450" w14:textId="77777777" w:rsidR="00BD5FDD" w:rsidRPr="00BD5FDD" w:rsidRDefault="00BD5FDD" w:rsidP="00BD5FDD">
      <w:pPr>
        <w:numPr>
          <w:ilvl w:val="0"/>
          <w:numId w:val="28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Returns a human-readable source description.</w:t>
      </w:r>
    </w:p>
    <w:p w14:paraId="48B3661A" w14:textId="77777777" w:rsidR="00BD5FDD" w:rsidRPr="00BD5FDD" w:rsidRDefault="00BD5FDD" w:rsidP="00BD5FDD">
      <w:pPr>
        <w:numPr>
          <w:ilvl w:val="0"/>
          <w:numId w:val="28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Helps debug which configuration override is being applied.</w:t>
      </w:r>
    </w:p>
    <w:p w14:paraId="2560C2CC" w14:textId="77777777" w:rsidR="00BD5FDD" w:rsidRPr="00BD5FDD" w:rsidRDefault="00BD5FDD" w:rsidP="00BD5FDD">
      <w:pPr>
        <w:numPr>
          <w:ilvl w:val="0"/>
          <w:numId w:val="28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Useful during test troubleshooting and environment validation.</w:t>
      </w:r>
    </w:p>
    <w:p w14:paraId="0C1DCD4D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lastRenderedPageBreak/>
        <w:pict w14:anchorId="7DB62C99">
          <v:rect id="_x0000_i1028" style="width:0;height:1.5pt" o:hralign="center" o:hrstd="t" o:hr="t" fillcolor="#a0a0a0" stroked="f"/>
        </w:pict>
      </w:r>
    </w:p>
    <w:p w14:paraId="6E59B77F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 xml:space="preserve">5. </w:t>
      </w:r>
      <w:proofErr w:type="spellStart"/>
      <w:r w:rsidRPr="00BD5FDD">
        <w:rPr>
          <w:rFonts w:cstheme="majorHAnsi"/>
          <w:b/>
          <w:bCs/>
          <w:sz w:val="28"/>
          <w:szCs w:val="28"/>
          <w:lang w:val="en-IN"/>
        </w:rPr>
        <w:t>findEnvFile</w:t>
      </w:r>
      <w:proofErr w:type="spellEnd"/>
      <w:r w:rsidRPr="00BD5FDD">
        <w:rPr>
          <w:rFonts w:cstheme="majorHAnsi"/>
          <w:b/>
          <w:bCs/>
          <w:sz w:val="28"/>
          <w:szCs w:val="28"/>
          <w:lang w:val="en-IN"/>
        </w:rPr>
        <w:t>()</w:t>
      </w:r>
    </w:p>
    <w:p w14:paraId="02E169A5" w14:textId="77777777" w:rsidR="00BD5FDD" w:rsidRPr="00BD5FDD" w:rsidRDefault="00BD5FDD" w:rsidP="00BD5FDD">
      <w:pPr>
        <w:numPr>
          <w:ilvl w:val="0"/>
          <w:numId w:val="29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Locates the .env file dynamically.</w:t>
      </w:r>
    </w:p>
    <w:p w14:paraId="1C9E7EA3" w14:textId="77777777" w:rsidR="00BD5FDD" w:rsidRPr="00BD5FDD" w:rsidRDefault="00BD5FDD" w:rsidP="00BD5FDD">
      <w:pPr>
        <w:numPr>
          <w:ilvl w:val="0"/>
          <w:numId w:val="29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First checks explicitly configured path via system property or ENV variable.</w:t>
      </w:r>
    </w:p>
    <w:p w14:paraId="076D06B1" w14:textId="77777777" w:rsidR="00BD5FDD" w:rsidRPr="00BD5FDD" w:rsidRDefault="00BD5FDD" w:rsidP="00BD5FDD">
      <w:pPr>
        <w:numPr>
          <w:ilvl w:val="0"/>
          <w:numId w:val="29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Then searches from working directory and code location.</w:t>
      </w:r>
    </w:p>
    <w:p w14:paraId="7CA665C0" w14:textId="77777777" w:rsidR="00BD5FDD" w:rsidRPr="00BD5FDD" w:rsidRDefault="00BD5FDD" w:rsidP="00BD5FDD">
      <w:pPr>
        <w:numPr>
          <w:ilvl w:val="0"/>
          <w:numId w:val="29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Uses upward directory traversal to locate the nearest .env.</w:t>
      </w:r>
    </w:p>
    <w:p w14:paraId="169A7276" w14:textId="77777777" w:rsidR="00BD5FDD" w:rsidRPr="00BD5FDD" w:rsidRDefault="00BD5FDD" w:rsidP="00BD5FDD">
      <w:pPr>
        <w:numPr>
          <w:ilvl w:val="0"/>
          <w:numId w:val="29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Ensures flexible configuration regardless of project structure.</w:t>
      </w:r>
    </w:p>
    <w:p w14:paraId="3E25C826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50D9F0FA">
          <v:rect id="_x0000_i1029" style="width:0;height:1.5pt" o:hralign="center" o:hrstd="t" o:hr="t" fillcolor="#a0a0a0" stroked="f"/>
        </w:pict>
      </w:r>
    </w:p>
    <w:p w14:paraId="4A7C24E2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 xml:space="preserve">6. </w:t>
      </w:r>
      <w:proofErr w:type="spellStart"/>
      <w:r w:rsidRPr="00BD5FDD">
        <w:rPr>
          <w:rFonts w:cstheme="majorHAnsi"/>
          <w:b/>
          <w:bCs/>
          <w:sz w:val="28"/>
          <w:szCs w:val="28"/>
          <w:lang w:val="en-IN"/>
        </w:rPr>
        <w:t>findUpwards</w:t>
      </w:r>
      <w:proofErr w:type="spellEnd"/>
      <w:r w:rsidRPr="00BD5FDD">
        <w:rPr>
          <w:rFonts w:cstheme="majorHAnsi"/>
          <w:b/>
          <w:bCs/>
          <w:sz w:val="28"/>
          <w:szCs w:val="28"/>
          <w:lang w:val="en-IN"/>
        </w:rPr>
        <w:t xml:space="preserve">(Path </w:t>
      </w:r>
      <w:proofErr w:type="spellStart"/>
      <w:r w:rsidRPr="00BD5FDD">
        <w:rPr>
          <w:rFonts w:cstheme="majorHAnsi"/>
          <w:b/>
          <w:bCs/>
          <w:sz w:val="28"/>
          <w:szCs w:val="28"/>
          <w:lang w:val="en-IN"/>
        </w:rPr>
        <w:t>startingPoint</w:t>
      </w:r>
      <w:proofErr w:type="spellEnd"/>
      <w:r w:rsidRPr="00BD5FDD">
        <w:rPr>
          <w:rFonts w:cstheme="majorHAnsi"/>
          <w:b/>
          <w:bCs/>
          <w:sz w:val="28"/>
          <w:szCs w:val="28"/>
          <w:lang w:val="en-IN"/>
        </w:rPr>
        <w:t>)</w:t>
      </w:r>
    </w:p>
    <w:p w14:paraId="179FCC18" w14:textId="77777777" w:rsidR="00BD5FDD" w:rsidRPr="00BD5FDD" w:rsidRDefault="00BD5FDD" w:rsidP="00BD5FDD">
      <w:pPr>
        <w:numPr>
          <w:ilvl w:val="0"/>
          <w:numId w:val="30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Searches parent directories for a .env file.</w:t>
      </w:r>
    </w:p>
    <w:p w14:paraId="68656DF6" w14:textId="77777777" w:rsidR="00BD5FDD" w:rsidRPr="00BD5FDD" w:rsidRDefault="00BD5FDD" w:rsidP="00BD5FDD">
      <w:pPr>
        <w:numPr>
          <w:ilvl w:val="0"/>
          <w:numId w:val="30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Starts from a given directory and moves upwards recursively.</w:t>
      </w:r>
    </w:p>
    <w:p w14:paraId="16386DE1" w14:textId="77777777" w:rsidR="00BD5FDD" w:rsidRPr="00BD5FDD" w:rsidRDefault="00BD5FDD" w:rsidP="00BD5FDD">
      <w:pPr>
        <w:numPr>
          <w:ilvl w:val="0"/>
          <w:numId w:val="30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Stops when the file is found or root directory is reached.</w:t>
      </w:r>
    </w:p>
    <w:p w14:paraId="0DDC1FB7" w14:textId="77777777" w:rsidR="00BD5FDD" w:rsidRPr="00BD5FDD" w:rsidRDefault="00BD5FDD" w:rsidP="00BD5FDD">
      <w:pPr>
        <w:numPr>
          <w:ilvl w:val="0"/>
          <w:numId w:val="30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Returns the path of the .env file if found.</w:t>
      </w:r>
    </w:p>
    <w:p w14:paraId="50B97430" w14:textId="77777777" w:rsidR="00BD5FDD" w:rsidRPr="00BD5FDD" w:rsidRDefault="00BD5FDD" w:rsidP="00BD5FDD">
      <w:pPr>
        <w:numPr>
          <w:ilvl w:val="0"/>
          <w:numId w:val="30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Enables automatic environment file discovery.</w:t>
      </w:r>
    </w:p>
    <w:p w14:paraId="75AB44EE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53FE895A">
          <v:rect id="_x0000_i1030" style="width:0;height:1.5pt" o:hralign="center" o:hrstd="t" o:hr="t" fillcolor="#a0a0a0" stroked="f"/>
        </w:pict>
      </w:r>
    </w:p>
    <w:p w14:paraId="46804317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 xml:space="preserve">7. </w:t>
      </w:r>
      <w:proofErr w:type="spellStart"/>
      <w:r w:rsidRPr="00BD5FDD">
        <w:rPr>
          <w:rFonts w:cstheme="majorHAnsi"/>
          <w:b/>
          <w:bCs/>
          <w:sz w:val="28"/>
          <w:szCs w:val="28"/>
          <w:lang w:val="en-IN"/>
        </w:rPr>
        <w:t>loadLocalEnv</w:t>
      </w:r>
      <w:proofErr w:type="spellEnd"/>
      <w:r w:rsidRPr="00BD5FDD">
        <w:rPr>
          <w:rFonts w:cstheme="majorHAnsi"/>
          <w:b/>
          <w:bCs/>
          <w:sz w:val="28"/>
          <w:szCs w:val="28"/>
          <w:lang w:val="en-IN"/>
        </w:rPr>
        <w:t xml:space="preserve">(Path </w:t>
      </w:r>
      <w:proofErr w:type="spellStart"/>
      <w:r w:rsidRPr="00BD5FDD">
        <w:rPr>
          <w:rFonts w:cstheme="majorHAnsi"/>
          <w:b/>
          <w:bCs/>
          <w:sz w:val="28"/>
          <w:szCs w:val="28"/>
          <w:lang w:val="en-IN"/>
        </w:rPr>
        <w:t>envFile</w:t>
      </w:r>
      <w:proofErr w:type="spellEnd"/>
      <w:r w:rsidRPr="00BD5FDD">
        <w:rPr>
          <w:rFonts w:cstheme="majorHAnsi"/>
          <w:b/>
          <w:bCs/>
          <w:sz w:val="28"/>
          <w:szCs w:val="28"/>
          <w:lang w:val="en-IN"/>
        </w:rPr>
        <w:t>)</w:t>
      </w:r>
    </w:p>
    <w:p w14:paraId="419AA119" w14:textId="77777777" w:rsidR="00BD5FDD" w:rsidRPr="00BD5FDD" w:rsidRDefault="00BD5FDD" w:rsidP="00BD5FDD">
      <w:pPr>
        <w:numPr>
          <w:ilvl w:val="0"/>
          <w:numId w:val="31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Reads and parses key-value pairs from the .env file.</w:t>
      </w:r>
    </w:p>
    <w:p w14:paraId="64230A75" w14:textId="77777777" w:rsidR="00BD5FDD" w:rsidRPr="00BD5FDD" w:rsidRDefault="00BD5FDD" w:rsidP="00BD5FDD">
      <w:pPr>
        <w:numPr>
          <w:ilvl w:val="0"/>
          <w:numId w:val="31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Ignores comments (#) and empty lines.</w:t>
      </w:r>
    </w:p>
    <w:p w14:paraId="2F550432" w14:textId="77777777" w:rsidR="00BD5FDD" w:rsidRPr="00BD5FDD" w:rsidRDefault="00BD5FDD" w:rsidP="00BD5FDD">
      <w:pPr>
        <w:numPr>
          <w:ilvl w:val="0"/>
          <w:numId w:val="31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Supports export syntax used in shell-style env files.</w:t>
      </w:r>
    </w:p>
    <w:p w14:paraId="6B8EB5E6" w14:textId="77777777" w:rsidR="00BD5FDD" w:rsidRPr="00BD5FDD" w:rsidRDefault="00BD5FDD" w:rsidP="00BD5FDD">
      <w:pPr>
        <w:numPr>
          <w:ilvl w:val="0"/>
          <w:numId w:val="31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Stores variables in a Map for quick lookup.</w:t>
      </w:r>
    </w:p>
    <w:p w14:paraId="5CE51A2F" w14:textId="77777777" w:rsidR="00BD5FDD" w:rsidRPr="00BD5FDD" w:rsidRDefault="00BD5FDD" w:rsidP="00BD5FDD">
      <w:pPr>
        <w:numPr>
          <w:ilvl w:val="0"/>
          <w:numId w:val="31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Throws an exception if the file cannot be read.</w:t>
      </w:r>
    </w:p>
    <w:p w14:paraId="5C2A70FD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66E81610">
          <v:rect id="_x0000_i1031" style="width:0;height:1.5pt" o:hralign="center" o:hrstd="t" o:hr="t" fillcolor="#a0a0a0" stroked="f"/>
        </w:pict>
      </w:r>
    </w:p>
    <w:p w14:paraId="633D73AC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lastRenderedPageBreak/>
        <w:t>8. unquote(String value)</w:t>
      </w:r>
    </w:p>
    <w:p w14:paraId="478B7E8D" w14:textId="77777777" w:rsidR="00BD5FDD" w:rsidRPr="00BD5FDD" w:rsidRDefault="00BD5FDD" w:rsidP="00BD5FDD">
      <w:pPr>
        <w:numPr>
          <w:ilvl w:val="0"/>
          <w:numId w:val="32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Removes surrounding quotes from environment variable values.</w:t>
      </w:r>
    </w:p>
    <w:p w14:paraId="4D82C4BC" w14:textId="77777777" w:rsidR="00BD5FDD" w:rsidRPr="00BD5FDD" w:rsidRDefault="00BD5FDD" w:rsidP="00BD5FDD">
      <w:pPr>
        <w:numPr>
          <w:ilvl w:val="0"/>
          <w:numId w:val="32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Supports both single (') and double (") quotes.</w:t>
      </w:r>
    </w:p>
    <w:p w14:paraId="2CC22E26" w14:textId="77777777" w:rsidR="00BD5FDD" w:rsidRPr="00BD5FDD" w:rsidRDefault="00BD5FDD" w:rsidP="00BD5FDD">
      <w:pPr>
        <w:numPr>
          <w:ilvl w:val="0"/>
          <w:numId w:val="32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Ensures clean values without extra characters.</w:t>
      </w:r>
    </w:p>
    <w:p w14:paraId="30713715" w14:textId="77777777" w:rsidR="00BD5FDD" w:rsidRPr="00BD5FDD" w:rsidRDefault="00BD5FDD" w:rsidP="00BD5FDD">
      <w:pPr>
        <w:numPr>
          <w:ilvl w:val="0"/>
          <w:numId w:val="32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Prevents formatting issues during variable usage.</w:t>
      </w:r>
    </w:p>
    <w:p w14:paraId="025ADADA" w14:textId="77777777" w:rsidR="00BD5FDD" w:rsidRPr="00BD5FDD" w:rsidRDefault="00BD5FDD" w:rsidP="00BD5FDD">
      <w:pPr>
        <w:numPr>
          <w:ilvl w:val="0"/>
          <w:numId w:val="32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Helps maintain compatibility with .env file formats.</w:t>
      </w:r>
    </w:p>
    <w:p w14:paraId="728A95D7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70A351E1">
          <v:rect id="_x0000_i1032" style="width:0;height:1.5pt" o:hralign="center" o:hrstd="t" o:hr="t" fillcolor="#a0a0a0" stroked="f"/>
        </w:pict>
      </w:r>
    </w:p>
    <w:p w14:paraId="49A33F3C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>9. Static Initialization (ENV_FILE &amp; LOCAL_ENV)</w:t>
      </w:r>
    </w:p>
    <w:p w14:paraId="16BDC162" w14:textId="77777777" w:rsidR="00BD5FDD" w:rsidRPr="00BD5FDD" w:rsidRDefault="00BD5FDD" w:rsidP="00BD5FDD">
      <w:pPr>
        <w:numPr>
          <w:ilvl w:val="0"/>
          <w:numId w:val="33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Automatically executes when the class is loaded.</w:t>
      </w:r>
    </w:p>
    <w:p w14:paraId="08B08540" w14:textId="77777777" w:rsidR="00BD5FDD" w:rsidRPr="00BD5FDD" w:rsidRDefault="00BD5FDD" w:rsidP="00BD5FDD">
      <w:pPr>
        <w:numPr>
          <w:ilvl w:val="0"/>
          <w:numId w:val="33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 xml:space="preserve">Identifies the .env file using </w:t>
      </w:r>
      <w:proofErr w:type="spellStart"/>
      <w:r w:rsidRPr="00BD5FDD">
        <w:rPr>
          <w:rFonts w:cstheme="majorHAnsi"/>
          <w:sz w:val="28"/>
          <w:szCs w:val="28"/>
          <w:lang w:val="en-IN"/>
        </w:rPr>
        <w:t>findEnvFile</w:t>
      </w:r>
      <w:proofErr w:type="spellEnd"/>
      <w:r w:rsidRPr="00BD5FDD">
        <w:rPr>
          <w:rFonts w:cstheme="majorHAnsi"/>
          <w:sz w:val="28"/>
          <w:szCs w:val="28"/>
          <w:lang w:val="en-IN"/>
        </w:rPr>
        <w:t>().</w:t>
      </w:r>
    </w:p>
    <w:p w14:paraId="76F4A803" w14:textId="77777777" w:rsidR="00BD5FDD" w:rsidRPr="00BD5FDD" w:rsidRDefault="00BD5FDD" w:rsidP="00BD5FDD">
      <w:pPr>
        <w:numPr>
          <w:ilvl w:val="0"/>
          <w:numId w:val="33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 xml:space="preserve">Loads environment variables into memory via </w:t>
      </w:r>
      <w:proofErr w:type="spellStart"/>
      <w:r w:rsidRPr="00BD5FDD">
        <w:rPr>
          <w:rFonts w:cstheme="majorHAnsi"/>
          <w:sz w:val="28"/>
          <w:szCs w:val="28"/>
          <w:lang w:val="en-IN"/>
        </w:rPr>
        <w:t>loadLocalEnv</w:t>
      </w:r>
      <w:proofErr w:type="spellEnd"/>
      <w:r w:rsidRPr="00BD5FDD">
        <w:rPr>
          <w:rFonts w:cstheme="majorHAnsi"/>
          <w:sz w:val="28"/>
          <w:szCs w:val="28"/>
          <w:lang w:val="en-IN"/>
        </w:rPr>
        <w:t>().</w:t>
      </w:r>
    </w:p>
    <w:p w14:paraId="22DE6B09" w14:textId="77777777" w:rsidR="00BD5FDD" w:rsidRPr="00BD5FDD" w:rsidRDefault="00BD5FDD" w:rsidP="00BD5FDD">
      <w:pPr>
        <w:numPr>
          <w:ilvl w:val="0"/>
          <w:numId w:val="33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Ensures configuration is ready before any test runs.</w:t>
      </w:r>
    </w:p>
    <w:p w14:paraId="49BCFA22" w14:textId="77777777" w:rsidR="00BD5FDD" w:rsidRPr="00BD5FDD" w:rsidRDefault="00BD5FDD" w:rsidP="00BD5FDD">
      <w:pPr>
        <w:numPr>
          <w:ilvl w:val="0"/>
          <w:numId w:val="33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Centralizes environment management for the entire framework.</w:t>
      </w:r>
    </w:p>
    <w:p w14:paraId="17011806" w14:textId="7025DB70" w:rsidR="00BD5FDD" w:rsidRDefault="00BD5FDD" w:rsidP="00BD5FDD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2</w:t>
      </w:r>
      <w:r w:rsidRPr="00BD5FDD">
        <w:rPr>
          <w:rFonts w:asciiTheme="majorHAnsi" w:hAnsiTheme="majorHAnsi" w:cstheme="majorHAnsi"/>
          <w:b/>
          <w:bCs/>
          <w:sz w:val="36"/>
          <w:szCs w:val="36"/>
          <w:u w:val="single"/>
        </w:rPr>
        <w:t>.</w:t>
      </w: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ApiConfig</w:t>
      </w:r>
    </w:p>
    <w:p w14:paraId="36595CC0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>
        <w:rPr>
          <w:rFonts w:cstheme="majorHAnsi"/>
          <w:sz w:val="28"/>
          <w:szCs w:val="28"/>
        </w:rPr>
        <w:t xml:space="preserve"> </w:t>
      </w:r>
      <w:proofErr w:type="spellStart"/>
      <w:r w:rsidRPr="00BD5FDD">
        <w:rPr>
          <w:rFonts w:cstheme="majorHAnsi"/>
          <w:b/>
          <w:bCs/>
          <w:sz w:val="28"/>
          <w:szCs w:val="28"/>
          <w:lang w:val="en-IN"/>
        </w:rPr>
        <w:t>ApiConfig</w:t>
      </w:r>
      <w:proofErr w:type="spellEnd"/>
      <w:r w:rsidRPr="00BD5FDD">
        <w:rPr>
          <w:rFonts w:cstheme="majorHAnsi"/>
          <w:b/>
          <w:bCs/>
          <w:sz w:val="28"/>
          <w:szCs w:val="28"/>
          <w:lang w:val="en-IN"/>
        </w:rPr>
        <w:t xml:space="preserve"> Class</w:t>
      </w:r>
    </w:p>
    <w:p w14:paraId="1D47F20A" w14:textId="77777777" w:rsidR="00BD5FDD" w:rsidRPr="00BD5FDD" w:rsidRDefault="00BD5FDD" w:rsidP="00BD5FDD">
      <w:pPr>
        <w:numPr>
          <w:ilvl w:val="0"/>
          <w:numId w:val="34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Centralizes API configuration values like URL, path, and test data.</w:t>
      </w:r>
    </w:p>
    <w:p w14:paraId="6C1D3DA0" w14:textId="77777777" w:rsidR="00BD5FDD" w:rsidRPr="00BD5FDD" w:rsidRDefault="00BD5FDD" w:rsidP="00BD5FDD">
      <w:pPr>
        <w:numPr>
          <w:ilvl w:val="0"/>
          <w:numId w:val="34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 xml:space="preserve">Uses </w:t>
      </w:r>
      <w:proofErr w:type="spellStart"/>
      <w:r w:rsidRPr="00BD5FDD">
        <w:rPr>
          <w:rFonts w:cstheme="majorHAnsi"/>
          <w:sz w:val="28"/>
          <w:szCs w:val="28"/>
          <w:lang w:val="en-IN"/>
        </w:rPr>
        <w:t>TestEnvironment.required</w:t>
      </w:r>
      <w:proofErr w:type="spellEnd"/>
      <w:r w:rsidRPr="00BD5FDD">
        <w:rPr>
          <w:rFonts w:cstheme="majorHAnsi"/>
          <w:sz w:val="28"/>
          <w:szCs w:val="28"/>
          <w:lang w:val="en-IN"/>
        </w:rPr>
        <w:t>() to ensure all values are present.</w:t>
      </w:r>
    </w:p>
    <w:p w14:paraId="38D214B8" w14:textId="77777777" w:rsidR="00BD5FDD" w:rsidRPr="00BD5FDD" w:rsidRDefault="00BD5FDD" w:rsidP="00BD5FDD">
      <w:pPr>
        <w:numPr>
          <w:ilvl w:val="0"/>
          <w:numId w:val="34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Provides globally accessible static variables for tests.</w:t>
      </w:r>
    </w:p>
    <w:p w14:paraId="6E719867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79261DCF">
          <v:rect id="_x0000_i1033" style="width:0;height:1.5pt" o:hralign="center" o:hrstd="t" o:hr="t" fillcolor="#a0a0a0" stroked="f"/>
        </w:pict>
      </w:r>
    </w:p>
    <w:p w14:paraId="16F0A527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>BASE_PATH</w:t>
      </w:r>
    </w:p>
    <w:p w14:paraId="28FC74DA" w14:textId="77777777" w:rsidR="00BD5FDD" w:rsidRPr="00BD5FDD" w:rsidRDefault="00BD5FDD" w:rsidP="00BD5FDD">
      <w:pPr>
        <w:numPr>
          <w:ilvl w:val="0"/>
          <w:numId w:val="35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Stores the base path for API endpoints.</w:t>
      </w:r>
    </w:p>
    <w:p w14:paraId="781BA50F" w14:textId="77777777" w:rsidR="00BD5FDD" w:rsidRPr="00BD5FDD" w:rsidRDefault="00BD5FDD" w:rsidP="00BD5FDD">
      <w:pPr>
        <w:numPr>
          <w:ilvl w:val="0"/>
          <w:numId w:val="35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Loaded from environment configuration.</w:t>
      </w:r>
    </w:p>
    <w:p w14:paraId="579836CB" w14:textId="77777777" w:rsidR="00BD5FDD" w:rsidRPr="00BD5FDD" w:rsidRDefault="00BD5FDD" w:rsidP="00BD5FDD">
      <w:pPr>
        <w:numPr>
          <w:ilvl w:val="0"/>
          <w:numId w:val="35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lastRenderedPageBreak/>
        <w:t>Avoids hardcoding paths in test cases.</w:t>
      </w:r>
    </w:p>
    <w:p w14:paraId="057AFDD0" w14:textId="77777777" w:rsidR="00BD5FDD" w:rsidRPr="00BD5FDD" w:rsidRDefault="00000000" w:rsidP="00BD5FDD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46529598">
          <v:rect id="_x0000_i1034" style="width:0;height:1.5pt" o:hralign="center" o:hrstd="t" o:hr="t" fillcolor="#a0a0a0" stroked="f"/>
        </w:pict>
      </w:r>
    </w:p>
    <w:p w14:paraId="5A67D5E6" w14:textId="77777777" w:rsidR="00BD5FDD" w:rsidRPr="00BD5FDD" w:rsidRDefault="00BD5FDD" w:rsidP="00BD5FDD">
      <w:pPr>
        <w:rPr>
          <w:rFonts w:cstheme="majorHAnsi"/>
          <w:b/>
          <w:bCs/>
          <w:sz w:val="28"/>
          <w:szCs w:val="28"/>
          <w:lang w:val="en-IN"/>
        </w:rPr>
      </w:pPr>
      <w:r w:rsidRPr="00BD5FDD">
        <w:rPr>
          <w:rFonts w:cstheme="majorHAnsi"/>
          <w:b/>
          <w:bCs/>
          <w:sz w:val="28"/>
          <w:szCs w:val="28"/>
          <w:lang w:val="en-IN"/>
        </w:rPr>
        <w:t>BASE_URL</w:t>
      </w:r>
    </w:p>
    <w:p w14:paraId="5C85C161" w14:textId="77777777" w:rsidR="00BD5FDD" w:rsidRPr="00BD5FDD" w:rsidRDefault="00BD5FDD" w:rsidP="00BD5FDD">
      <w:pPr>
        <w:numPr>
          <w:ilvl w:val="0"/>
          <w:numId w:val="36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Represents the main API server URL.</w:t>
      </w:r>
    </w:p>
    <w:p w14:paraId="12588480" w14:textId="77777777" w:rsidR="00BD5FDD" w:rsidRPr="00BD5FDD" w:rsidRDefault="00BD5FDD" w:rsidP="00BD5FDD">
      <w:pPr>
        <w:numPr>
          <w:ilvl w:val="0"/>
          <w:numId w:val="36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Retrieved dynamically from environment variables.</w:t>
      </w:r>
    </w:p>
    <w:p w14:paraId="68DFE94E" w14:textId="77777777" w:rsidR="00BD5FDD" w:rsidRPr="00BD5FDD" w:rsidRDefault="00BD5FDD" w:rsidP="00BD5FDD">
      <w:pPr>
        <w:numPr>
          <w:ilvl w:val="0"/>
          <w:numId w:val="36"/>
        </w:numPr>
        <w:rPr>
          <w:rFonts w:cstheme="majorHAnsi"/>
          <w:sz w:val="28"/>
          <w:szCs w:val="28"/>
          <w:lang w:val="en-IN"/>
        </w:rPr>
      </w:pPr>
      <w:r w:rsidRPr="00BD5FDD">
        <w:rPr>
          <w:rFonts w:cstheme="majorHAnsi"/>
          <w:sz w:val="28"/>
          <w:szCs w:val="28"/>
          <w:lang w:val="en-IN"/>
        </w:rPr>
        <w:t>Supports switching between environments easily.</w:t>
      </w:r>
    </w:p>
    <w:p w14:paraId="445B0B8C" w14:textId="0EAA2408" w:rsidR="00BD5FDD" w:rsidRPr="00BD5FDD" w:rsidRDefault="00BD5FDD" w:rsidP="00BD5FDD">
      <w:pPr>
        <w:rPr>
          <w:rFonts w:cstheme="majorHAnsi"/>
          <w:sz w:val="28"/>
          <w:szCs w:val="28"/>
        </w:rPr>
      </w:pPr>
    </w:p>
    <w:p w14:paraId="11F70CCA" w14:textId="77777777" w:rsidR="00BD5FDD" w:rsidRPr="00BD5FDD" w:rsidRDefault="00BD5FDD">
      <w:pPr>
        <w:rPr>
          <w:rFonts w:cstheme="majorHAnsi"/>
          <w:sz w:val="28"/>
          <w:szCs w:val="28"/>
        </w:rPr>
      </w:pPr>
    </w:p>
    <w:p w14:paraId="5494CAD5" w14:textId="7A98B7D1" w:rsidR="00533FE0" w:rsidRDefault="00BD5FDD" w:rsidP="00533FE0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3</w:t>
      </w:r>
      <w:r w:rsidR="00533FE0">
        <w:rPr>
          <w:rFonts w:asciiTheme="majorHAnsi" w:hAnsiTheme="majorHAnsi" w:cstheme="majorHAnsi"/>
          <w:b/>
          <w:bCs/>
          <w:sz w:val="36"/>
          <w:szCs w:val="36"/>
          <w:u w:val="single"/>
        </w:rPr>
        <w:t>.SpecFactory</w:t>
      </w:r>
    </w:p>
    <w:p w14:paraId="7203FB91" w14:textId="77777777" w:rsidR="00A519FF" w:rsidRDefault="00A519FF" w:rsidP="00533FE0">
      <w:pPr>
        <w:rPr>
          <w:rFonts w:cstheme="majorHAnsi"/>
          <w:b/>
          <w:bCs/>
          <w:sz w:val="28"/>
          <w:szCs w:val="28"/>
          <w:lang w:val="en-IN"/>
        </w:rPr>
      </w:pPr>
      <w:r w:rsidRPr="00A519FF">
        <w:rPr>
          <w:rFonts w:asciiTheme="majorHAnsi" w:hAnsiTheme="majorHAnsi" w:cstheme="majorHAnsi"/>
          <w:b/>
          <w:bCs/>
          <w:sz w:val="36"/>
          <w:szCs w:val="36"/>
          <w:u w:val="single"/>
        </w:rPr>
        <w:drawing>
          <wp:inline distT="0" distB="0" distL="0" distR="0" wp14:anchorId="64EF797E" wp14:editId="0B19402D">
            <wp:extent cx="5486400" cy="3676650"/>
            <wp:effectExtent l="0" t="0" r="0" b="0"/>
            <wp:docPr id="127114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2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51CB" w14:textId="4215B2EB" w:rsidR="00A519FF" w:rsidRDefault="00A519FF" w:rsidP="00533FE0">
      <w:pPr>
        <w:rPr>
          <w:rFonts w:cstheme="majorHAnsi"/>
          <w:b/>
          <w:bCs/>
          <w:sz w:val="28"/>
          <w:szCs w:val="28"/>
          <w:lang w:val="en-IN"/>
        </w:rPr>
      </w:pPr>
      <w:r w:rsidRPr="00A519FF">
        <w:rPr>
          <w:rFonts w:cstheme="majorHAnsi"/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557DC4F3" wp14:editId="10DFE7D6">
            <wp:extent cx="5486400" cy="3194685"/>
            <wp:effectExtent l="0" t="0" r="0" b="5715"/>
            <wp:docPr id="13454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0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02D8" w14:textId="77777777" w:rsidR="00A519FF" w:rsidRDefault="00A519FF" w:rsidP="00533FE0">
      <w:pPr>
        <w:rPr>
          <w:rFonts w:cstheme="majorHAnsi"/>
          <w:b/>
          <w:bCs/>
          <w:sz w:val="28"/>
          <w:szCs w:val="28"/>
          <w:lang w:val="en-IN"/>
        </w:rPr>
      </w:pPr>
    </w:p>
    <w:p w14:paraId="43206396" w14:textId="2857F2B2" w:rsidR="00A519FF" w:rsidRDefault="00A519FF" w:rsidP="00533FE0">
      <w:pPr>
        <w:rPr>
          <w:rFonts w:cstheme="majorHAnsi"/>
          <w:b/>
          <w:bCs/>
          <w:sz w:val="28"/>
          <w:szCs w:val="28"/>
          <w:lang w:val="en-IN"/>
        </w:rPr>
      </w:pPr>
      <w:r w:rsidRPr="00A519FF">
        <w:rPr>
          <w:rFonts w:cstheme="majorHAnsi"/>
          <w:b/>
          <w:bCs/>
          <w:sz w:val="28"/>
          <w:szCs w:val="28"/>
          <w:lang w:val="en-IN"/>
        </w:rPr>
        <w:drawing>
          <wp:inline distT="0" distB="0" distL="0" distR="0" wp14:anchorId="51065262" wp14:editId="115311CE">
            <wp:extent cx="5486400" cy="2085340"/>
            <wp:effectExtent l="0" t="0" r="0" b="0"/>
            <wp:docPr id="2904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2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B589" w14:textId="77777777" w:rsidR="0027182F" w:rsidRPr="0027182F" w:rsidRDefault="00533FE0" w:rsidP="0027182F">
      <w:pPr>
        <w:rPr>
          <w:rFonts w:cstheme="majorHAnsi"/>
          <w:b/>
          <w:bCs/>
          <w:sz w:val="28"/>
          <w:szCs w:val="28"/>
          <w:lang w:val="en-IN"/>
        </w:rPr>
      </w:pPr>
      <w:r w:rsidRPr="00533FE0">
        <w:rPr>
          <w:rFonts w:cstheme="majorHAnsi"/>
          <w:b/>
          <w:bCs/>
          <w:sz w:val="28"/>
          <w:szCs w:val="28"/>
          <w:lang w:val="en-IN"/>
        </w:rPr>
        <w:t xml:space="preserve">1. </w:t>
      </w:r>
      <w:proofErr w:type="spellStart"/>
      <w:r w:rsidR="0027182F" w:rsidRPr="0027182F">
        <w:rPr>
          <w:rFonts w:cstheme="majorHAnsi"/>
          <w:b/>
          <w:bCs/>
          <w:i/>
          <w:iCs/>
          <w:sz w:val="28"/>
          <w:szCs w:val="28"/>
          <w:lang w:val="en-IN"/>
        </w:rPr>
        <w:t>authedTokenCreatedRequest</w:t>
      </w:r>
      <w:proofErr w:type="spellEnd"/>
    </w:p>
    <w:p w14:paraId="515AD24F" w14:textId="04EAFB93" w:rsidR="00533FE0" w:rsidRPr="00533FE0" w:rsidRDefault="00533FE0" w:rsidP="00533FE0">
      <w:pPr>
        <w:rPr>
          <w:rFonts w:cstheme="majorHAnsi"/>
          <w:b/>
          <w:bCs/>
          <w:sz w:val="28"/>
          <w:szCs w:val="28"/>
          <w:lang w:val="en-IN"/>
        </w:rPr>
      </w:pPr>
      <w:r w:rsidRPr="00533FE0">
        <w:rPr>
          <w:rFonts w:cstheme="majorHAnsi"/>
          <w:b/>
          <w:bCs/>
          <w:sz w:val="28"/>
          <w:szCs w:val="28"/>
          <w:lang w:val="en-IN"/>
        </w:rPr>
        <w:t>(RequestSpecBuilder)</w:t>
      </w:r>
    </w:p>
    <w:p w14:paraId="2442F286" w14:textId="77777777" w:rsidR="00533FE0" w:rsidRPr="00533FE0" w:rsidRDefault="00533FE0" w:rsidP="00533FE0">
      <w:pPr>
        <w:numPr>
          <w:ilvl w:val="0"/>
          <w:numId w:val="15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This builder creates a reusable request specification for order-related API calls.</w:t>
      </w:r>
    </w:p>
    <w:p w14:paraId="375EBFA5" w14:textId="77777777" w:rsidR="00533FE0" w:rsidRPr="00533FE0" w:rsidRDefault="00533FE0" w:rsidP="00533FE0">
      <w:pPr>
        <w:numPr>
          <w:ilvl w:val="0"/>
          <w:numId w:val="15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 xml:space="preserve">It sets the </w:t>
      </w:r>
      <w:r w:rsidRPr="00533FE0">
        <w:rPr>
          <w:rFonts w:cstheme="majorHAnsi"/>
          <w:b/>
          <w:bCs/>
          <w:sz w:val="28"/>
          <w:szCs w:val="28"/>
          <w:lang w:val="en-IN"/>
        </w:rPr>
        <w:t>base URI</w:t>
      </w:r>
      <w:r w:rsidRPr="00533FE0">
        <w:rPr>
          <w:rFonts w:cstheme="majorHAnsi"/>
          <w:sz w:val="28"/>
          <w:szCs w:val="28"/>
          <w:lang w:val="en-IN"/>
        </w:rPr>
        <w:t xml:space="preserve"> and </w:t>
      </w:r>
      <w:r w:rsidRPr="00533FE0">
        <w:rPr>
          <w:rFonts w:cstheme="majorHAnsi"/>
          <w:b/>
          <w:bCs/>
          <w:sz w:val="28"/>
          <w:szCs w:val="28"/>
          <w:lang w:val="en-IN"/>
        </w:rPr>
        <w:t>base path</w:t>
      </w:r>
      <w:r w:rsidRPr="00533FE0">
        <w:rPr>
          <w:rFonts w:cstheme="majorHAnsi"/>
          <w:sz w:val="28"/>
          <w:szCs w:val="28"/>
          <w:lang w:val="en-IN"/>
        </w:rPr>
        <w:t xml:space="preserve"> dynamically from environment variables.</w:t>
      </w:r>
    </w:p>
    <w:p w14:paraId="48EAE2ED" w14:textId="77777777" w:rsidR="00533FE0" w:rsidRPr="00533FE0" w:rsidRDefault="00533FE0" w:rsidP="00533FE0">
      <w:pPr>
        <w:numPr>
          <w:ilvl w:val="0"/>
          <w:numId w:val="15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lastRenderedPageBreak/>
        <w:t>Adds a default header Content-Type: application/</w:t>
      </w:r>
      <w:proofErr w:type="spellStart"/>
      <w:r w:rsidRPr="00533FE0">
        <w:rPr>
          <w:rFonts w:cstheme="majorHAnsi"/>
          <w:sz w:val="28"/>
          <w:szCs w:val="28"/>
          <w:lang w:val="en-IN"/>
        </w:rPr>
        <w:t>json</w:t>
      </w:r>
      <w:proofErr w:type="spellEnd"/>
      <w:r w:rsidRPr="00533FE0">
        <w:rPr>
          <w:rFonts w:cstheme="majorHAnsi"/>
          <w:sz w:val="28"/>
          <w:szCs w:val="28"/>
          <w:lang w:val="en-IN"/>
        </w:rPr>
        <w:t xml:space="preserve"> to every request.</w:t>
      </w:r>
    </w:p>
    <w:p w14:paraId="76106A99" w14:textId="77777777" w:rsidR="00533FE0" w:rsidRPr="00533FE0" w:rsidRDefault="00533FE0" w:rsidP="00533FE0">
      <w:pPr>
        <w:numPr>
          <w:ilvl w:val="0"/>
          <w:numId w:val="15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Helps avoid duplication of configuration across multiple API tests.</w:t>
      </w:r>
    </w:p>
    <w:p w14:paraId="6ED65AE0" w14:textId="77777777" w:rsidR="00533FE0" w:rsidRPr="00533FE0" w:rsidRDefault="00533FE0" w:rsidP="00533FE0">
      <w:pPr>
        <w:numPr>
          <w:ilvl w:val="0"/>
          <w:numId w:val="15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Intended for authenticated requests where headers/body will be extended later.</w:t>
      </w:r>
    </w:p>
    <w:p w14:paraId="306947C6" w14:textId="77777777" w:rsidR="00533FE0" w:rsidRPr="00533FE0" w:rsidRDefault="00000000" w:rsidP="00533FE0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6995DDE3">
          <v:rect id="_x0000_i1039" style="width:0;height:1.5pt" o:hralign="center" o:hrstd="t" o:hr="t" fillcolor="#a0a0a0" stroked="f"/>
        </w:pict>
      </w:r>
    </w:p>
    <w:p w14:paraId="51F34F45" w14:textId="77777777" w:rsidR="00533FE0" w:rsidRPr="00533FE0" w:rsidRDefault="00533FE0" w:rsidP="00533FE0">
      <w:pPr>
        <w:rPr>
          <w:rFonts w:cstheme="majorHAnsi"/>
          <w:b/>
          <w:bCs/>
          <w:sz w:val="28"/>
          <w:szCs w:val="28"/>
          <w:lang w:val="en-IN"/>
        </w:rPr>
      </w:pPr>
      <w:r w:rsidRPr="00533FE0">
        <w:rPr>
          <w:rFonts w:cstheme="majorHAnsi"/>
          <w:b/>
          <w:bCs/>
          <w:sz w:val="28"/>
          <w:szCs w:val="28"/>
          <w:lang w:val="en-IN"/>
        </w:rPr>
        <w:t xml:space="preserve">2. </w:t>
      </w:r>
      <w:proofErr w:type="spellStart"/>
      <w:r w:rsidRPr="00533FE0">
        <w:rPr>
          <w:rFonts w:cstheme="majorHAnsi"/>
          <w:b/>
          <w:bCs/>
          <w:sz w:val="28"/>
          <w:szCs w:val="28"/>
          <w:lang w:val="en-IN"/>
        </w:rPr>
        <w:t>commonJsonRequest</w:t>
      </w:r>
      <w:proofErr w:type="spellEnd"/>
      <w:r w:rsidRPr="00533FE0">
        <w:rPr>
          <w:rFonts w:cstheme="majorHAnsi"/>
          <w:b/>
          <w:bCs/>
          <w:sz w:val="28"/>
          <w:szCs w:val="28"/>
          <w:lang w:val="en-IN"/>
        </w:rPr>
        <w:t xml:space="preserve"> (RequestSpecBuilder)</w:t>
      </w:r>
    </w:p>
    <w:p w14:paraId="7E34E9D2" w14:textId="77777777" w:rsidR="00533FE0" w:rsidRPr="00533FE0" w:rsidRDefault="00533FE0" w:rsidP="00533FE0">
      <w:pPr>
        <w:numPr>
          <w:ilvl w:val="0"/>
          <w:numId w:val="16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Defines a generic request specification for JSON-based API calls.</w:t>
      </w:r>
    </w:p>
    <w:p w14:paraId="4EFB22BC" w14:textId="77777777" w:rsidR="00533FE0" w:rsidRPr="00533FE0" w:rsidRDefault="00533FE0" w:rsidP="00533FE0">
      <w:pPr>
        <w:numPr>
          <w:ilvl w:val="0"/>
          <w:numId w:val="16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 xml:space="preserve">Configures the </w:t>
      </w:r>
      <w:r w:rsidRPr="00533FE0">
        <w:rPr>
          <w:rFonts w:cstheme="majorHAnsi"/>
          <w:b/>
          <w:bCs/>
          <w:sz w:val="28"/>
          <w:szCs w:val="28"/>
          <w:lang w:val="en-IN"/>
        </w:rPr>
        <w:t>base URI</w:t>
      </w:r>
      <w:r w:rsidRPr="00533FE0">
        <w:rPr>
          <w:rFonts w:cstheme="majorHAnsi"/>
          <w:sz w:val="28"/>
          <w:szCs w:val="28"/>
          <w:lang w:val="en-IN"/>
        </w:rPr>
        <w:t xml:space="preserve"> and </w:t>
      </w:r>
      <w:r w:rsidRPr="00533FE0">
        <w:rPr>
          <w:rFonts w:cstheme="majorHAnsi"/>
          <w:b/>
          <w:bCs/>
          <w:sz w:val="28"/>
          <w:szCs w:val="28"/>
          <w:lang w:val="en-IN"/>
        </w:rPr>
        <w:t>base path</w:t>
      </w:r>
      <w:r w:rsidRPr="00533FE0">
        <w:rPr>
          <w:rFonts w:cstheme="majorHAnsi"/>
          <w:sz w:val="28"/>
          <w:szCs w:val="28"/>
          <w:lang w:val="en-IN"/>
        </w:rPr>
        <w:t xml:space="preserve"> centrally for all requests.</w:t>
      </w:r>
    </w:p>
    <w:p w14:paraId="13707378" w14:textId="77777777" w:rsidR="00533FE0" w:rsidRPr="00533FE0" w:rsidRDefault="00533FE0" w:rsidP="00533FE0">
      <w:pPr>
        <w:numPr>
          <w:ilvl w:val="0"/>
          <w:numId w:val="16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Sets the Content-Type header to application/</w:t>
      </w:r>
      <w:proofErr w:type="spellStart"/>
      <w:r w:rsidRPr="00533FE0">
        <w:rPr>
          <w:rFonts w:cstheme="majorHAnsi"/>
          <w:sz w:val="28"/>
          <w:szCs w:val="28"/>
          <w:lang w:val="en-IN"/>
        </w:rPr>
        <w:t>json</w:t>
      </w:r>
      <w:proofErr w:type="spellEnd"/>
      <w:r w:rsidRPr="00533FE0">
        <w:rPr>
          <w:rFonts w:cstheme="majorHAnsi"/>
          <w:sz w:val="28"/>
          <w:szCs w:val="28"/>
          <w:lang w:val="en-IN"/>
        </w:rPr>
        <w:t xml:space="preserve"> by default.</w:t>
      </w:r>
    </w:p>
    <w:p w14:paraId="5C0A8F05" w14:textId="77777777" w:rsidR="00533FE0" w:rsidRPr="00533FE0" w:rsidRDefault="00533FE0" w:rsidP="00533FE0">
      <w:pPr>
        <w:numPr>
          <w:ilvl w:val="0"/>
          <w:numId w:val="16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Promotes consistency and reduces boilerplate code in test scripts.</w:t>
      </w:r>
    </w:p>
    <w:p w14:paraId="1C1D9726" w14:textId="77777777" w:rsidR="00533FE0" w:rsidRPr="00533FE0" w:rsidRDefault="00533FE0" w:rsidP="00533FE0">
      <w:pPr>
        <w:numPr>
          <w:ilvl w:val="0"/>
          <w:numId w:val="16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Can be reused across multiple test cases requiring JSON payloads.</w:t>
      </w:r>
    </w:p>
    <w:p w14:paraId="1C8685A6" w14:textId="4AD96DAC" w:rsidR="00533FE0" w:rsidRPr="00533FE0" w:rsidRDefault="00000000" w:rsidP="00533FE0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62C35502">
          <v:rect id="_x0000_i1041" style="width:0;height:1.5pt" o:hralign="center" o:hrstd="t" o:hr="t" fillcolor="#a0a0a0" stroked="f"/>
        </w:pict>
      </w:r>
    </w:p>
    <w:p w14:paraId="6FC1FF27" w14:textId="4925D140" w:rsidR="00533FE0" w:rsidRPr="00533FE0" w:rsidRDefault="0027182F" w:rsidP="00533FE0">
      <w:pPr>
        <w:rPr>
          <w:rFonts w:cstheme="majorHAnsi"/>
          <w:b/>
          <w:bCs/>
          <w:sz w:val="28"/>
          <w:szCs w:val="28"/>
          <w:lang w:val="en-IN"/>
        </w:rPr>
      </w:pPr>
      <w:r>
        <w:rPr>
          <w:rFonts w:cstheme="majorHAnsi"/>
          <w:b/>
          <w:bCs/>
          <w:sz w:val="28"/>
          <w:szCs w:val="28"/>
          <w:lang w:val="en-IN"/>
        </w:rPr>
        <w:t>3</w:t>
      </w:r>
      <w:r w:rsidR="00533FE0" w:rsidRPr="00533FE0">
        <w:rPr>
          <w:rFonts w:cstheme="majorHAnsi"/>
          <w:b/>
          <w:bCs/>
          <w:sz w:val="28"/>
          <w:szCs w:val="28"/>
          <w:lang w:val="en-IN"/>
        </w:rPr>
        <w:t xml:space="preserve">. </w:t>
      </w:r>
      <w:proofErr w:type="spellStart"/>
      <w:r w:rsidR="00533FE0" w:rsidRPr="00533FE0">
        <w:rPr>
          <w:rFonts w:cstheme="majorHAnsi"/>
          <w:b/>
          <w:bCs/>
          <w:sz w:val="28"/>
          <w:szCs w:val="28"/>
          <w:lang w:val="en-IN"/>
        </w:rPr>
        <w:t>commonJsonResponse</w:t>
      </w:r>
      <w:proofErr w:type="spellEnd"/>
      <w:r w:rsidR="00533FE0" w:rsidRPr="00533FE0">
        <w:rPr>
          <w:rFonts w:cstheme="majorHAnsi"/>
          <w:b/>
          <w:bCs/>
          <w:sz w:val="28"/>
          <w:szCs w:val="28"/>
          <w:lang w:val="en-IN"/>
        </w:rPr>
        <w:t xml:space="preserve"> (</w:t>
      </w:r>
      <w:proofErr w:type="spellStart"/>
      <w:r w:rsidR="00533FE0" w:rsidRPr="00533FE0">
        <w:rPr>
          <w:rFonts w:cstheme="majorHAnsi"/>
          <w:b/>
          <w:bCs/>
          <w:sz w:val="28"/>
          <w:szCs w:val="28"/>
          <w:lang w:val="en-IN"/>
        </w:rPr>
        <w:t>ResponseSpecBuilder</w:t>
      </w:r>
      <w:proofErr w:type="spellEnd"/>
      <w:r w:rsidR="00533FE0" w:rsidRPr="00533FE0">
        <w:rPr>
          <w:rFonts w:cstheme="majorHAnsi"/>
          <w:b/>
          <w:bCs/>
          <w:sz w:val="28"/>
          <w:szCs w:val="28"/>
          <w:lang w:val="en-IN"/>
        </w:rPr>
        <w:t>)</w:t>
      </w:r>
    </w:p>
    <w:p w14:paraId="006670CF" w14:textId="77777777" w:rsidR="00533FE0" w:rsidRPr="00533FE0" w:rsidRDefault="00533FE0" w:rsidP="00533FE0">
      <w:pPr>
        <w:numPr>
          <w:ilvl w:val="0"/>
          <w:numId w:val="18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Defines a standard response expectation for successful API calls.</w:t>
      </w:r>
    </w:p>
    <w:p w14:paraId="75026F91" w14:textId="77777777" w:rsidR="00533FE0" w:rsidRPr="00533FE0" w:rsidRDefault="00533FE0" w:rsidP="00533FE0">
      <w:pPr>
        <w:numPr>
          <w:ilvl w:val="0"/>
          <w:numId w:val="18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Verifies that the response content type is JSON.</w:t>
      </w:r>
    </w:p>
    <w:p w14:paraId="797EFA9F" w14:textId="77777777" w:rsidR="00533FE0" w:rsidRPr="00533FE0" w:rsidRDefault="00533FE0" w:rsidP="00533FE0">
      <w:pPr>
        <w:numPr>
          <w:ilvl w:val="0"/>
          <w:numId w:val="18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 xml:space="preserve">Ensures the HTTP status code is </w:t>
      </w:r>
      <w:r w:rsidRPr="00533FE0">
        <w:rPr>
          <w:rFonts w:cstheme="majorHAnsi"/>
          <w:b/>
          <w:bCs/>
          <w:sz w:val="28"/>
          <w:szCs w:val="28"/>
          <w:lang w:val="en-IN"/>
        </w:rPr>
        <w:t>200 (OK)</w:t>
      </w:r>
      <w:r w:rsidRPr="00533FE0">
        <w:rPr>
          <w:rFonts w:cstheme="majorHAnsi"/>
          <w:sz w:val="28"/>
          <w:szCs w:val="28"/>
          <w:lang w:val="en-IN"/>
        </w:rPr>
        <w:t>.</w:t>
      </w:r>
    </w:p>
    <w:p w14:paraId="17619209" w14:textId="77777777" w:rsidR="00533FE0" w:rsidRPr="00533FE0" w:rsidRDefault="00533FE0" w:rsidP="00533FE0">
      <w:pPr>
        <w:numPr>
          <w:ilvl w:val="0"/>
          <w:numId w:val="18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Reusable validation for most successful GET/POST requests.</w:t>
      </w:r>
    </w:p>
    <w:p w14:paraId="152C28E1" w14:textId="77777777" w:rsidR="00533FE0" w:rsidRPr="00533FE0" w:rsidRDefault="00533FE0" w:rsidP="00533FE0">
      <w:pPr>
        <w:numPr>
          <w:ilvl w:val="0"/>
          <w:numId w:val="18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Helps enforce uniform response validation across tests.</w:t>
      </w:r>
    </w:p>
    <w:p w14:paraId="5A290FC3" w14:textId="4E51E87D" w:rsidR="00533FE0" w:rsidRPr="00533FE0" w:rsidRDefault="00533FE0" w:rsidP="00533FE0">
      <w:pPr>
        <w:rPr>
          <w:rFonts w:cstheme="majorHAnsi"/>
          <w:sz w:val="28"/>
          <w:szCs w:val="28"/>
          <w:lang w:val="en-IN"/>
        </w:rPr>
      </w:pPr>
    </w:p>
    <w:p w14:paraId="22F73CFB" w14:textId="77777777" w:rsidR="00533FE0" w:rsidRPr="00533FE0" w:rsidRDefault="00000000" w:rsidP="00533FE0">
      <w:pPr>
        <w:rPr>
          <w:rFonts w:cstheme="majorHAnsi"/>
          <w:sz w:val="28"/>
          <w:szCs w:val="28"/>
          <w:lang w:val="en-IN"/>
        </w:rPr>
      </w:pPr>
      <w:r>
        <w:rPr>
          <w:rFonts w:cstheme="majorHAnsi"/>
          <w:sz w:val="28"/>
          <w:szCs w:val="28"/>
          <w:lang w:val="en-IN"/>
        </w:rPr>
        <w:pict w14:anchorId="57EA44B6">
          <v:rect id="_x0000_i1047" style="width:0;height:1.5pt" o:hralign="center" o:hrstd="t" o:hr="t" fillcolor="#a0a0a0" stroked="f"/>
        </w:pict>
      </w:r>
    </w:p>
    <w:p w14:paraId="01EB3B9C" w14:textId="676950E9" w:rsidR="00533FE0" w:rsidRPr="00533FE0" w:rsidRDefault="0027182F" w:rsidP="00533FE0">
      <w:pPr>
        <w:rPr>
          <w:rFonts w:cstheme="majorHAnsi"/>
          <w:b/>
          <w:bCs/>
          <w:sz w:val="28"/>
          <w:szCs w:val="28"/>
          <w:lang w:val="en-IN"/>
        </w:rPr>
      </w:pPr>
      <w:r>
        <w:rPr>
          <w:rFonts w:cstheme="majorHAnsi"/>
          <w:b/>
          <w:bCs/>
          <w:sz w:val="28"/>
          <w:szCs w:val="28"/>
          <w:lang w:val="en-IN"/>
        </w:rPr>
        <w:t>4</w:t>
      </w:r>
      <w:r w:rsidR="00533FE0" w:rsidRPr="00533FE0">
        <w:rPr>
          <w:rFonts w:cstheme="majorHAnsi"/>
          <w:b/>
          <w:bCs/>
          <w:sz w:val="28"/>
          <w:szCs w:val="28"/>
          <w:lang w:val="en-IN"/>
        </w:rPr>
        <w:t xml:space="preserve">. </w:t>
      </w:r>
      <w:proofErr w:type="spellStart"/>
      <w:r w:rsidR="00533FE0" w:rsidRPr="00533FE0">
        <w:rPr>
          <w:rFonts w:cstheme="majorHAnsi"/>
          <w:b/>
          <w:bCs/>
          <w:sz w:val="28"/>
          <w:szCs w:val="28"/>
          <w:lang w:val="en-IN"/>
        </w:rPr>
        <w:t>commonJsonNotFountResponse</w:t>
      </w:r>
      <w:proofErr w:type="spellEnd"/>
      <w:r w:rsidR="00533FE0" w:rsidRPr="00533FE0">
        <w:rPr>
          <w:rFonts w:cstheme="majorHAnsi"/>
          <w:b/>
          <w:bCs/>
          <w:sz w:val="28"/>
          <w:szCs w:val="28"/>
          <w:lang w:val="en-IN"/>
        </w:rPr>
        <w:t xml:space="preserve"> (</w:t>
      </w:r>
      <w:proofErr w:type="spellStart"/>
      <w:r w:rsidR="00533FE0" w:rsidRPr="00533FE0">
        <w:rPr>
          <w:rFonts w:cstheme="majorHAnsi"/>
          <w:b/>
          <w:bCs/>
          <w:sz w:val="28"/>
          <w:szCs w:val="28"/>
          <w:lang w:val="en-IN"/>
        </w:rPr>
        <w:t>ResponseSpecBuilder</w:t>
      </w:r>
      <w:proofErr w:type="spellEnd"/>
      <w:r w:rsidR="00533FE0" w:rsidRPr="00533FE0">
        <w:rPr>
          <w:rFonts w:cstheme="majorHAnsi"/>
          <w:b/>
          <w:bCs/>
          <w:sz w:val="28"/>
          <w:szCs w:val="28"/>
          <w:lang w:val="en-IN"/>
        </w:rPr>
        <w:t>)</w:t>
      </w:r>
    </w:p>
    <w:p w14:paraId="385A7BA8" w14:textId="77777777" w:rsidR="00533FE0" w:rsidRPr="00533FE0" w:rsidRDefault="00533FE0" w:rsidP="00533FE0">
      <w:pPr>
        <w:numPr>
          <w:ilvl w:val="0"/>
          <w:numId w:val="24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Handles scenarios where a requested resource is not found.</w:t>
      </w:r>
    </w:p>
    <w:p w14:paraId="0246A76A" w14:textId="77777777" w:rsidR="00533FE0" w:rsidRPr="00533FE0" w:rsidRDefault="00533FE0" w:rsidP="00533FE0">
      <w:pPr>
        <w:numPr>
          <w:ilvl w:val="0"/>
          <w:numId w:val="24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lastRenderedPageBreak/>
        <w:t xml:space="preserve">Validates HTTP status code </w:t>
      </w:r>
      <w:r w:rsidRPr="00533FE0">
        <w:rPr>
          <w:rFonts w:cstheme="majorHAnsi"/>
          <w:b/>
          <w:bCs/>
          <w:sz w:val="28"/>
          <w:szCs w:val="28"/>
          <w:lang w:val="en-IN"/>
        </w:rPr>
        <w:t>404 (Not Found)</w:t>
      </w:r>
      <w:r w:rsidRPr="00533FE0">
        <w:rPr>
          <w:rFonts w:cstheme="majorHAnsi"/>
          <w:sz w:val="28"/>
          <w:szCs w:val="28"/>
          <w:lang w:val="en-IN"/>
        </w:rPr>
        <w:t>.</w:t>
      </w:r>
    </w:p>
    <w:p w14:paraId="6B914DA5" w14:textId="77777777" w:rsidR="00533FE0" w:rsidRPr="00533FE0" w:rsidRDefault="00533FE0" w:rsidP="00533FE0">
      <w:pPr>
        <w:numPr>
          <w:ilvl w:val="0"/>
          <w:numId w:val="24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Typically used in negative test cases.</w:t>
      </w:r>
    </w:p>
    <w:p w14:paraId="405C9F5E" w14:textId="77777777" w:rsidR="00533FE0" w:rsidRPr="00533FE0" w:rsidRDefault="00533FE0" w:rsidP="00533FE0">
      <w:pPr>
        <w:numPr>
          <w:ilvl w:val="0"/>
          <w:numId w:val="24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Ensures API correctly responds to invalid resource requests.</w:t>
      </w:r>
    </w:p>
    <w:p w14:paraId="7178E1D0" w14:textId="0C92AF58" w:rsidR="00533FE0" w:rsidRDefault="00533FE0" w:rsidP="00533FE0">
      <w:pPr>
        <w:numPr>
          <w:ilvl w:val="0"/>
          <w:numId w:val="24"/>
        </w:numPr>
        <w:rPr>
          <w:rFonts w:cstheme="majorHAnsi"/>
          <w:sz w:val="28"/>
          <w:szCs w:val="28"/>
          <w:lang w:val="en-IN"/>
        </w:rPr>
      </w:pPr>
      <w:r w:rsidRPr="00533FE0">
        <w:rPr>
          <w:rFonts w:cstheme="majorHAnsi"/>
          <w:sz w:val="28"/>
          <w:szCs w:val="28"/>
          <w:lang w:val="en-IN"/>
        </w:rPr>
        <w:t>Helps verify error handling and edge cases.</w:t>
      </w:r>
    </w:p>
    <w:p w14:paraId="50A6C94E" w14:textId="18CD3791" w:rsidR="006962F2" w:rsidRDefault="00BD5FDD" w:rsidP="006962F2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lastRenderedPageBreak/>
        <w:t>4</w:t>
      </w:r>
      <w:r w:rsidR="006962F2">
        <w:rPr>
          <w:color w:val="auto"/>
          <w:sz w:val="36"/>
          <w:szCs w:val="36"/>
          <w:u w:val="single"/>
        </w:rPr>
        <w:t>.ApiCrudTest</w:t>
      </w:r>
    </w:p>
    <w:p w14:paraId="6BC67E71" w14:textId="6105B6B4" w:rsidR="00CE79C5" w:rsidRDefault="00CE79C5" w:rsidP="00CE79C5">
      <w:r>
        <w:t xml:space="preserve">    </w:t>
      </w:r>
      <w:r w:rsidR="00A519FF" w:rsidRPr="00A519FF">
        <w:drawing>
          <wp:inline distT="0" distB="0" distL="0" distR="0" wp14:anchorId="333F010A" wp14:editId="252BC1E3">
            <wp:extent cx="5486400" cy="7096760"/>
            <wp:effectExtent l="0" t="0" r="0" b="8890"/>
            <wp:docPr id="173740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05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B305" w14:textId="52BC1CA9" w:rsidR="00A519FF" w:rsidRDefault="00A519FF" w:rsidP="00CE79C5">
      <w:pPr>
        <w:rPr>
          <w:sz w:val="28"/>
          <w:szCs w:val="28"/>
        </w:rPr>
      </w:pPr>
      <w:r w:rsidRPr="00A519FF">
        <w:rPr>
          <w:sz w:val="28"/>
          <w:szCs w:val="28"/>
        </w:rPr>
        <w:lastRenderedPageBreak/>
        <w:drawing>
          <wp:inline distT="0" distB="0" distL="0" distR="0" wp14:anchorId="15A45770" wp14:editId="313C5BCC">
            <wp:extent cx="5486400" cy="5033645"/>
            <wp:effectExtent l="0" t="0" r="0" b="0"/>
            <wp:docPr id="183291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15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CD2D" w14:textId="0A30778C" w:rsidR="00A519FF" w:rsidRDefault="00A519FF" w:rsidP="00CE79C5">
      <w:pPr>
        <w:rPr>
          <w:sz w:val="28"/>
          <w:szCs w:val="28"/>
        </w:rPr>
      </w:pPr>
      <w:r w:rsidRPr="00A519FF">
        <w:rPr>
          <w:sz w:val="28"/>
          <w:szCs w:val="28"/>
        </w:rPr>
        <w:lastRenderedPageBreak/>
        <w:drawing>
          <wp:inline distT="0" distB="0" distL="0" distR="0" wp14:anchorId="0066D961" wp14:editId="217D7FC0">
            <wp:extent cx="5486400" cy="5991225"/>
            <wp:effectExtent l="0" t="0" r="0" b="9525"/>
            <wp:docPr id="28957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5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C93D" w14:textId="54F34068" w:rsidR="00A519FF" w:rsidRDefault="00A519FF" w:rsidP="00CE79C5">
      <w:pPr>
        <w:rPr>
          <w:sz w:val="28"/>
          <w:szCs w:val="28"/>
        </w:rPr>
      </w:pPr>
      <w:r w:rsidRPr="00A519FF">
        <w:rPr>
          <w:sz w:val="28"/>
          <w:szCs w:val="28"/>
        </w:rPr>
        <w:lastRenderedPageBreak/>
        <w:drawing>
          <wp:inline distT="0" distB="0" distL="0" distR="0" wp14:anchorId="12FAB3D2" wp14:editId="1BD9F20B">
            <wp:extent cx="5486400" cy="4870450"/>
            <wp:effectExtent l="0" t="0" r="0" b="6350"/>
            <wp:docPr id="83994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0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E408" w14:textId="4922F7AB" w:rsidR="00A519FF" w:rsidRDefault="00A519FF" w:rsidP="00CE79C5">
      <w:pPr>
        <w:rPr>
          <w:sz w:val="28"/>
          <w:szCs w:val="28"/>
        </w:rPr>
      </w:pPr>
      <w:r w:rsidRPr="00A519FF">
        <w:rPr>
          <w:sz w:val="28"/>
          <w:szCs w:val="28"/>
        </w:rPr>
        <w:lastRenderedPageBreak/>
        <w:drawing>
          <wp:inline distT="0" distB="0" distL="0" distR="0" wp14:anchorId="5D84424C" wp14:editId="53F42A2B">
            <wp:extent cx="5486400" cy="4886960"/>
            <wp:effectExtent l="0" t="0" r="0" b="8890"/>
            <wp:docPr id="13371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2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F5A9" w14:textId="3B0AC06B" w:rsidR="00A519FF" w:rsidRDefault="00A519FF" w:rsidP="00CE79C5">
      <w:pPr>
        <w:rPr>
          <w:sz w:val="28"/>
          <w:szCs w:val="28"/>
        </w:rPr>
      </w:pPr>
      <w:r w:rsidRPr="00A519FF">
        <w:rPr>
          <w:sz w:val="28"/>
          <w:szCs w:val="28"/>
        </w:rPr>
        <w:lastRenderedPageBreak/>
        <w:drawing>
          <wp:inline distT="0" distB="0" distL="0" distR="0" wp14:anchorId="2684AEED" wp14:editId="5474D965">
            <wp:extent cx="5486400" cy="4718685"/>
            <wp:effectExtent l="0" t="0" r="0" b="5715"/>
            <wp:docPr id="67442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29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9E96" w14:textId="3DD94337" w:rsidR="00A519FF" w:rsidRDefault="00A519FF" w:rsidP="00CE79C5">
      <w:pPr>
        <w:rPr>
          <w:sz w:val="28"/>
          <w:szCs w:val="28"/>
        </w:rPr>
      </w:pPr>
      <w:r w:rsidRPr="00A519FF">
        <w:rPr>
          <w:sz w:val="28"/>
          <w:szCs w:val="28"/>
        </w:rPr>
        <w:lastRenderedPageBreak/>
        <w:drawing>
          <wp:inline distT="0" distB="0" distL="0" distR="0" wp14:anchorId="52F46035" wp14:editId="29DFCEAA">
            <wp:extent cx="5486400" cy="5300980"/>
            <wp:effectExtent l="0" t="0" r="0" b="0"/>
            <wp:docPr id="106924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466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5AA0" w14:textId="41E39E57" w:rsidR="00A519FF" w:rsidRDefault="00A519FF" w:rsidP="00CE79C5">
      <w:pPr>
        <w:rPr>
          <w:sz w:val="28"/>
          <w:szCs w:val="28"/>
        </w:rPr>
      </w:pPr>
      <w:r w:rsidRPr="00A519FF">
        <w:rPr>
          <w:sz w:val="28"/>
          <w:szCs w:val="28"/>
        </w:rPr>
        <w:lastRenderedPageBreak/>
        <w:drawing>
          <wp:inline distT="0" distB="0" distL="0" distR="0" wp14:anchorId="543E46E5" wp14:editId="4723329E">
            <wp:extent cx="5486400" cy="5226685"/>
            <wp:effectExtent l="0" t="0" r="0" b="0"/>
            <wp:docPr id="192305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58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AB3F" w14:textId="77777777" w:rsidR="00B215F1" w:rsidRPr="00B215F1" w:rsidRDefault="00B215F1" w:rsidP="00B215F1">
      <w:pPr>
        <w:rPr>
          <w:b/>
          <w:bCs/>
          <w:sz w:val="28"/>
          <w:szCs w:val="28"/>
          <w:lang w:val="en-IN"/>
        </w:rPr>
      </w:pPr>
      <w:proofErr w:type="spellStart"/>
      <w:r w:rsidRPr="00B215F1">
        <w:rPr>
          <w:b/>
          <w:bCs/>
          <w:sz w:val="28"/>
          <w:szCs w:val="28"/>
          <w:lang w:val="en-IN"/>
        </w:rPr>
        <w:t>ApiCrudTest</w:t>
      </w:r>
      <w:proofErr w:type="spellEnd"/>
      <w:r w:rsidRPr="00B215F1">
        <w:rPr>
          <w:b/>
          <w:bCs/>
          <w:sz w:val="28"/>
          <w:szCs w:val="28"/>
          <w:lang w:val="en-IN"/>
        </w:rPr>
        <w:t xml:space="preserve"> Class</w:t>
      </w:r>
    </w:p>
    <w:p w14:paraId="775E6620" w14:textId="77777777" w:rsidR="00B215F1" w:rsidRPr="00B215F1" w:rsidRDefault="00B215F1" w:rsidP="00B215F1">
      <w:pPr>
        <w:numPr>
          <w:ilvl w:val="0"/>
          <w:numId w:val="41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t xml:space="preserve">This class performs end-to-end CRUD testing for the Pet API using </w:t>
      </w:r>
      <w:proofErr w:type="spellStart"/>
      <w:r w:rsidRPr="00B215F1">
        <w:rPr>
          <w:sz w:val="28"/>
          <w:szCs w:val="28"/>
          <w:lang w:val="en-IN"/>
        </w:rPr>
        <w:t>RestAssured</w:t>
      </w:r>
      <w:proofErr w:type="spellEnd"/>
      <w:r w:rsidRPr="00B215F1">
        <w:rPr>
          <w:sz w:val="28"/>
          <w:szCs w:val="28"/>
          <w:lang w:val="en-IN"/>
        </w:rPr>
        <w:t xml:space="preserve"> and JUnit 5.</w:t>
      </w:r>
    </w:p>
    <w:p w14:paraId="7B80DC72" w14:textId="77777777" w:rsidR="00B215F1" w:rsidRPr="00B215F1" w:rsidRDefault="00B215F1" w:rsidP="00B215F1">
      <w:pPr>
        <w:numPr>
          <w:ilvl w:val="0"/>
          <w:numId w:val="41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t>Uses ordered test execution to follow Create → Read → Update → Delete flow.</w:t>
      </w:r>
    </w:p>
    <w:p w14:paraId="19960750" w14:textId="77777777" w:rsidR="00B215F1" w:rsidRPr="00B215F1" w:rsidRDefault="00B215F1" w:rsidP="00B215F1">
      <w:pPr>
        <w:numPr>
          <w:ilvl w:val="0"/>
          <w:numId w:val="41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t>Reuses common request/response specifications for consistency.</w:t>
      </w:r>
    </w:p>
    <w:p w14:paraId="2BA35251" w14:textId="77777777" w:rsidR="00B215F1" w:rsidRPr="00B215F1" w:rsidRDefault="00000000" w:rsidP="00B215F1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092B3E5D">
          <v:rect id="_x0000_i1048" style="width:0;height:1.5pt" o:hralign="center" o:hrstd="t" o:hr="t" fillcolor="#a0a0a0" stroked="f"/>
        </w:pict>
      </w:r>
    </w:p>
    <w:p w14:paraId="3399C77E" w14:textId="77777777" w:rsidR="00B215F1" w:rsidRPr="00B215F1" w:rsidRDefault="00B215F1" w:rsidP="00B215F1">
      <w:pPr>
        <w:rPr>
          <w:b/>
          <w:bCs/>
          <w:sz w:val="28"/>
          <w:szCs w:val="28"/>
          <w:lang w:val="en-IN"/>
        </w:rPr>
      </w:pPr>
      <w:r w:rsidRPr="00B215F1">
        <w:rPr>
          <w:b/>
          <w:bCs/>
          <w:sz w:val="28"/>
          <w:szCs w:val="28"/>
          <w:lang w:val="en-IN"/>
        </w:rPr>
        <w:t>setup() (@BeforeAll)</w:t>
      </w:r>
    </w:p>
    <w:p w14:paraId="2D86ECFD" w14:textId="77777777" w:rsidR="00B215F1" w:rsidRPr="00B215F1" w:rsidRDefault="00B215F1" w:rsidP="00B215F1">
      <w:pPr>
        <w:numPr>
          <w:ilvl w:val="0"/>
          <w:numId w:val="42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lastRenderedPageBreak/>
        <w:t>Initializes the request body before all tests run.</w:t>
      </w:r>
    </w:p>
    <w:p w14:paraId="2C3E72F0" w14:textId="77777777" w:rsidR="00B215F1" w:rsidRPr="00B215F1" w:rsidRDefault="00B215F1" w:rsidP="00B215F1">
      <w:pPr>
        <w:numPr>
          <w:ilvl w:val="0"/>
          <w:numId w:val="42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t>Generates a unique pet ID using current timestamp.</w:t>
      </w:r>
    </w:p>
    <w:p w14:paraId="72CC3089" w14:textId="77777777" w:rsidR="00B215F1" w:rsidRPr="00B215F1" w:rsidRDefault="00B215F1" w:rsidP="00B215F1">
      <w:pPr>
        <w:numPr>
          <w:ilvl w:val="0"/>
          <w:numId w:val="42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t>Sets default values like name and status for test data.</w:t>
      </w:r>
    </w:p>
    <w:p w14:paraId="1E6EDF53" w14:textId="77777777" w:rsidR="00B215F1" w:rsidRPr="00B215F1" w:rsidRDefault="00000000" w:rsidP="00B215F1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pict w14:anchorId="5B041F4B">
          <v:rect id="_x0000_i1049" style="width:0;height:1.5pt" o:hralign="center" o:hrstd="t" o:hr="t" fillcolor="#a0a0a0" stroked="f"/>
        </w:pict>
      </w:r>
    </w:p>
    <w:p w14:paraId="1E7A27D4" w14:textId="77777777" w:rsidR="00B215F1" w:rsidRPr="00B215F1" w:rsidRDefault="00B215F1" w:rsidP="00B215F1">
      <w:pPr>
        <w:rPr>
          <w:b/>
          <w:bCs/>
          <w:sz w:val="28"/>
          <w:szCs w:val="28"/>
          <w:lang w:val="en-IN"/>
        </w:rPr>
      </w:pPr>
      <w:proofErr w:type="spellStart"/>
      <w:r w:rsidRPr="00B215F1">
        <w:rPr>
          <w:b/>
          <w:bCs/>
          <w:sz w:val="28"/>
          <w:szCs w:val="28"/>
          <w:lang w:val="en-IN"/>
        </w:rPr>
        <w:t>tearDown</w:t>
      </w:r>
      <w:proofErr w:type="spellEnd"/>
      <w:r w:rsidRPr="00B215F1">
        <w:rPr>
          <w:b/>
          <w:bCs/>
          <w:sz w:val="28"/>
          <w:szCs w:val="28"/>
          <w:lang w:val="en-IN"/>
        </w:rPr>
        <w:t>() (@AfterAll)</w:t>
      </w:r>
    </w:p>
    <w:p w14:paraId="4F56BE17" w14:textId="77777777" w:rsidR="00B215F1" w:rsidRPr="00B215F1" w:rsidRDefault="00B215F1" w:rsidP="00B215F1">
      <w:pPr>
        <w:numPr>
          <w:ilvl w:val="0"/>
          <w:numId w:val="43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t>Executes after all tests are completed.</w:t>
      </w:r>
    </w:p>
    <w:p w14:paraId="4DC75C89" w14:textId="77777777" w:rsidR="00B215F1" w:rsidRPr="00B215F1" w:rsidRDefault="00B215F1" w:rsidP="00B215F1">
      <w:pPr>
        <w:numPr>
          <w:ilvl w:val="0"/>
          <w:numId w:val="43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t>Prints a simple message indicating test completion.</w:t>
      </w:r>
    </w:p>
    <w:p w14:paraId="7435C7FC" w14:textId="77777777" w:rsidR="00B215F1" w:rsidRDefault="00B215F1" w:rsidP="00B215F1">
      <w:pPr>
        <w:numPr>
          <w:ilvl w:val="0"/>
          <w:numId w:val="43"/>
        </w:numPr>
        <w:rPr>
          <w:sz w:val="28"/>
          <w:szCs w:val="28"/>
          <w:lang w:val="en-IN"/>
        </w:rPr>
      </w:pPr>
      <w:r w:rsidRPr="00B215F1">
        <w:rPr>
          <w:sz w:val="28"/>
          <w:szCs w:val="28"/>
          <w:lang w:val="en-IN"/>
        </w:rPr>
        <w:t>Can be extended for cleanup or reporting.</w:t>
      </w:r>
    </w:p>
    <w:p w14:paraId="6FF09863" w14:textId="77777777" w:rsidR="0027182F" w:rsidRPr="00B215F1" w:rsidRDefault="0027182F" w:rsidP="0027182F">
      <w:pPr>
        <w:ind w:left="720"/>
        <w:rPr>
          <w:sz w:val="28"/>
          <w:szCs w:val="28"/>
          <w:lang w:val="en-IN"/>
        </w:rPr>
      </w:pPr>
    </w:p>
    <w:p w14:paraId="6A686FB4" w14:textId="77777777" w:rsidR="0027182F" w:rsidRPr="0027182F" w:rsidRDefault="0027182F" w:rsidP="0027182F">
      <w:pPr>
        <w:rPr>
          <w:b/>
          <w:bCs/>
          <w:sz w:val="28"/>
          <w:szCs w:val="28"/>
        </w:rPr>
      </w:pPr>
      <w:proofErr w:type="spellStart"/>
      <w:r w:rsidRPr="0027182F">
        <w:rPr>
          <w:b/>
          <w:bCs/>
          <w:sz w:val="28"/>
          <w:szCs w:val="28"/>
        </w:rPr>
        <w:t>testCreateToken</w:t>
      </w:r>
      <w:proofErr w:type="spellEnd"/>
    </w:p>
    <w:p w14:paraId="43924540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Creates an authentication token using valid admin credentials.</w:t>
      </w:r>
    </w:p>
    <w:p w14:paraId="5D778190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Sends POST request to /auth endpoint with username and password.</w:t>
      </w:r>
    </w:p>
    <w:p w14:paraId="4CB25EEF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Extracts token from response JSON for use in secured requests.</w:t>
      </w:r>
    </w:p>
    <w:p w14:paraId="71F0C6B2" w14:textId="77777777" w:rsidR="0027182F" w:rsidRPr="0027182F" w:rsidRDefault="0027182F" w:rsidP="0027182F">
      <w:pPr>
        <w:rPr>
          <w:b/>
          <w:bCs/>
          <w:sz w:val="28"/>
          <w:szCs w:val="28"/>
        </w:rPr>
      </w:pPr>
      <w:proofErr w:type="spellStart"/>
      <w:r w:rsidRPr="0027182F">
        <w:rPr>
          <w:b/>
          <w:bCs/>
          <w:sz w:val="28"/>
          <w:szCs w:val="28"/>
        </w:rPr>
        <w:t>testGetAllBooking</w:t>
      </w:r>
      <w:proofErr w:type="spellEnd"/>
    </w:p>
    <w:p w14:paraId="3D038CA1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Retrieves all booking records using GET /booking.</w:t>
      </w:r>
    </w:p>
    <w:p w14:paraId="4C36E0F7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Validates that response is JSON and contains booking IDs.</w:t>
      </w:r>
    </w:p>
    <w:p w14:paraId="706153D2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Ensures at least one booking exists in the list.</w:t>
      </w:r>
    </w:p>
    <w:p w14:paraId="60D9954D" w14:textId="77777777" w:rsidR="0027182F" w:rsidRPr="0027182F" w:rsidRDefault="0027182F" w:rsidP="0027182F">
      <w:pPr>
        <w:rPr>
          <w:b/>
          <w:bCs/>
          <w:sz w:val="28"/>
          <w:szCs w:val="28"/>
        </w:rPr>
      </w:pPr>
      <w:proofErr w:type="spellStart"/>
      <w:r w:rsidRPr="0027182F">
        <w:rPr>
          <w:b/>
          <w:bCs/>
          <w:sz w:val="28"/>
          <w:szCs w:val="28"/>
        </w:rPr>
        <w:t>createBooking</w:t>
      </w:r>
      <w:proofErr w:type="spellEnd"/>
    </w:p>
    <w:p w14:paraId="1641881D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Creates a new booking using POST /booking with request body.</w:t>
      </w:r>
    </w:p>
    <w:p w14:paraId="6B0F6B8B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Stores returned booking ID for later test usage.</w:t>
      </w:r>
    </w:p>
    <w:p w14:paraId="499D9760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Verifies booking ID is generated successfully.</w:t>
      </w:r>
    </w:p>
    <w:p w14:paraId="3DC51CA9" w14:textId="77777777" w:rsidR="0027182F" w:rsidRPr="0027182F" w:rsidRDefault="0027182F" w:rsidP="0027182F">
      <w:pPr>
        <w:rPr>
          <w:b/>
          <w:bCs/>
          <w:sz w:val="28"/>
          <w:szCs w:val="28"/>
        </w:rPr>
      </w:pPr>
      <w:proofErr w:type="spellStart"/>
      <w:r w:rsidRPr="0027182F">
        <w:rPr>
          <w:b/>
          <w:bCs/>
          <w:sz w:val="28"/>
          <w:szCs w:val="28"/>
        </w:rPr>
        <w:t>getBookingByID</w:t>
      </w:r>
      <w:proofErr w:type="spellEnd"/>
    </w:p>
    <w:p w14:paraId="4DE9509E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lastRenderedPageBreak/>
        <w:t>Fetches booking details using a path parameter ID.</w:t>
      </w:r>
    </w:p>
    <w:p w14:paraId="0AC69358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 xml:space="preserve">Validates response contains customer details like </w:t>
      </w:r>
      <w:proofErr w:type="spellStart"/>
      <w:r w:rsidRPr="0027182F">
        <w:rPr>
          <w:sz w:val="28"/>
          <w:szCs w:val="28"/>
        </w:rPr>
        <w:t>firstname</w:t>
      </w:r>
      <w:proofErr w:type="spellEnd"/>
      <w:r w:rsidRPr="0027182F">
        <w:rPr>
          <w:sz w:val="28"/>
          <w:szCs w:val="28"/>
        </w:rPr>
        <w:t>.</w:t>
      </w:r>
    </w:p>
    <w:p w14:paraId="7F0F578E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Ensures total price returned is valid and non-negative.</w:t>
      </w:r>
    </w:p>
    <w:p w14:paraId="0A9ED275" w14:textId="77777777" w:rsidR="0027182F" w:rsidRPr="0027182F" w:rsidRDefault="0027182F" w:rsidP="0027182F">
      <w:pPr>
        <w:rPr>
          <w:b/>
          <w:bCs/>
          <w:sz w:val="28"/>
          <w:szCs w:val="28"/>
        </w:rPr>
      </w:pPr>
      <w:proofErr w:type="spellStart"/>
      <w:r w:rsidRPr="0027182F">
        <w:rPr>
          <w:b/>
          <w:bCs/>
          <w:sz w:val="28"/>
          <w:szCs w:val="28"/>
        </w:rPr>
        <w:t>getBookingByIDQueryPath</w:t>
      </w:r>
      <w:proofErr w:type="spellEnd"/>
    </w:p>
    <w:p w14:paraId="09FC8D54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Attempts to fetch booking using query parameter instead of path.</w:t>
      </w:r>
    </w:p>
    <w:p w14:paraId="38C6732F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Sends GET request to /booking with query param id.</w:t>
      </w:r>
    </w:p>
    <w:p w14:paraId="303D973C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Validates booking details are returned in response.</w:t>
      </w:r>
    </w:p>
    <w:p w14:paraId="45DFA560" w14:textId="77777777" w:rsidR="0027182F" w:rsidRPr="0027182F" w:rsidRDefault="0027182F" w:rsidP="0027182F">
      <w:pPr>
        <w:rPr>
          <w:b/>
          <w:bCs/>
          <w:sz w:val="28"/>
          <w:szCs w:val="28"/>
        </w:rPr>
      </w:pPr>
      <w:proofErr w:type="spellStart"/>
      <w:r w:rsidRPr="0027182F">
        <w:rPr>
          <w:b/>
          <w:bCs/>
          <w:sz w:val="28"/>
          <w:szCs w:val="28"/>
        </w:rPr>
        <w:t>updateBookingById</w:t>
      </w:r>
      <w:proofErr w:type="spellEnd"/>
    </w:p>
    <w:p w14:paraId="2FD81FC7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Updates existing booking using PUT /booking/{id}.</w:t>
      </w:r>
    </w:p>
    <w:p w14:paraId="1147EF36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Uses authentication token in cookie header for authorization.</w:t>
      </w:r>
    </w:p>
    <w:p w14:paraId="0FB09CE6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 xml:space="preserve">Verifies that updated data like </w:t>
      </w:r>
      <w:proofErr w:type="spellStart"/>
      <w:r w:rsidRPr="0027182F">
        <w:rPr>
          <w:sz w:val="28"/>
          <w:szCs w:val="28"/>
        </w:rPr>
        <w:t>firstname</w:t>
      </w:r>
      <w:proofErr w:type="spellEnd"/>
      <w:r w:rsidRPr="0027182F">
        <w:rPr>
          <w:sz w:val="28"/>
          <w:szCs w:val="28"/>
        </w:rPr>
        <w:t xml:space="preserve"> is reflected.</w:t>
      </w:r>
    </w:p>
    <w:p w14:paraId="057FD277" w14:textId="77777777" w:rsidR="0027182F" w:rsidRPr="0027182F" w:rsidRDefault="0027182F" w:rsidP="0027182F">
      <w:pPr>
        <w:rPr>
          <w:b/>
          <w:bCs/>
          <w:sz w:val="28"/>
          <w:szCs w:val="28"/>
        </w:rPr>
      </w:pPr>
      <w:proofErr w:type="spellStart"/>
      <w:r w:rsidRPr="0027182F">
        <w:rPr>
          <w:b/>
          <w:bCs/>
          <w:sz w:val="28"/>
          <w:szCs w:val="28"/>
        </w:rPr>
        <w:t>testDeleteBooking</w:t>
      </w:r>
      <w:proofErr w:type="spellEnd"/>
    </w:p>
    <w:p w14:paraId="13B9C778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Creates a booking and then deletes it using DELETE endpoint.</w:t>
      </w:r>
    </w:p>
    <w:p w14:paraId="59260ED3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Uses auth token to authorize deletion request.</w:t>
      </w:r>
    </w:p>
    <w:p w14:paraId="24139264" w14:textId="77777777" w:rsidR="0027182F" w:rsidRPr="0027182F" w:rsidRDefault="0027182F" w:rsidP="0027182F">
      <w:pPr>
        <w:rPr>
          <w:sz w:val="28"/>
          <w:szCs w:val="28"/>
        </w:rPr>
      </w:pPr>
      <w:r w:rsidRPr="0027182F">
        <w:rPr>
          <w:sz w:val="28"/>
          <w:szCs w:val="28"/>
        </w:rPr>
        <w:t>Confirms deletion by verifying GET returns 404 status.</w:t>
      </w:r>
    </w:p>
    <w:p w14:paraId="4C249C85" w14:textId="6578D280" w:rsidR="00B215F1" w:rsidRPr="0027182F" w:rsidRDefault="00B215F1" w:rsidP="00CE79C5">
      <w:pPr>
        <w:rPr>
          <w:sz w:val="28"/>
          <w:szCs w:val="28"/>
          <w:lang w:val="en-IN"/>
        </w:rPr>
      </w:pPr>
    </w:p>
    <w:p w14:paraId="16D1E59B" w14:textId="77777777" w:rsidR="006962F2" w:rsidRDefault="006962F2" w:rsidP="006962F2">
      <w:pPr>
        <w:ind w:left="360"/>
        <w:rPr>
          <w:rFonts w:cstheme="majorHAnsi"/>
          <w:sz w:val="28"/>
          <w:szCs w:val="28"/>
          <w:lang w:val="en-IN"/>
        </w:rPr>
      </w:pPr>
    </w:p>
    <w:p w14:paraId="09CDA4FA" w14:textId="77777777" w:rsidR="006962F2" w:rsidRPr="00533FE0" w:rsidRDefault="006962F2" w:rsidP="006962F2">
      <w:pPr>
        <w:ind w:left="720"/>
        <w:rPr>
          <w:rFonts w:cstheme="majorHAnsi"/>
          <w:sz w:val="28"/>
          <w:szCs w:val="28"/>
          <w:lang w:val="en-IN"/>
        </w:rPr>
      </w:pPr>
    </w:p>
    <w:p w14:paraId="6C65F064" w14:textId="60DCC4FE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Commands</w:t>
      </w:r>
    </w:p>
    <w:p w14:paraId="10A423DF" w14:textId="77777777" w:rsidR="00354D64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9B3FBB">
        <w:rPr>
          <w:sz w:val="28"/>
          <w:szCs w:val="28"/>
        </w:rPr>
        <w:t>mvn</w:t>
      </w:r>
      <w:proofErr w:type="spellEnd"/>
      <w:r w:rsidRPr="009B3FBB">
        <w:rPr>
          <w:sz w:val="28"/>
          <w:szCs w:val="28"/>
        </w:rPr>
        <w:t xml:space="preserve"> clean test</w:t>
      </w:r>
    </w:p>
    <w:p w14:paraId="50C31374" w14:textId="4D45DF70" w:rsidR="00B71E31" w:rsidRPr="009B3FBB" w:rsidRDefault="00B71E31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mvn</w:t>
      </w:r>
      <w:proofErr w:type="spellEnd"/>
      <w:r>
        <w:rPr>
          <w:sz w:val="28"/>
          <w:szCs w:val="28"/>
        </w:rPr>
        <w:t xml:space="preserve"> test</w:t>
      </w:r>
    </w:p>
    <w:p w14:paraId="47BAE398" w14:textId="77777777" w:rsidR="00354D64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generate target/allure-results --clean -o target/allure-report</w:t>
      </w:r>
    </w:p>
    <w:p w14:paraId="1DC41741" w14:textId="2DC05CF5" w:rsidR="00256019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lastRenderedPageBreak/>
        <w:t>allure serve target/allure-results</w:t>
      </w:r>
    </w:p>
    <w:p w14:paraId="32DD20FC" w14:textId="77777777" w:rsidR="00D10D1C" w:rsidRDefault="00D10D1C" w:rsidP="00B71E31">
      <w:pPr>
        <w:pStyle w:val="Heading2"/>
        <w:rPr>
          <w:rFonts w:cstheme="majorHAnsi"/>
          <w:color w:val="000000" w:themeColor="text1"/>
          <w:sz w:val="36"/>
          <w:szCs w:val="36"/>
          <w:u w:val="single"/>
        </w:rPr>
      </w:pPr>
    </w:p>
    <w:p w14:paraId="0CDA755E" w14:textId="77777777" w:rsidR="00D10D1C" w:rsidRDefault="00D10D1C" w:rsidP="00B71E31">
      <w:pPr>
        <w:pStyle w:val="Heading2"/>
        <w:rPr>
          <w:rFonts w:cstheme="majorHAnsi"/>
          <w:color w:val="000000" w:themeColor="text1"/>
          <w:sz w:val="36"/>
          <w:szCs w:val="36"/>
          <w:u w:val="single"/>
        </w:rPr>
      </w:pPr>
    </w:p>
    <w:p w14:paraId="598B6062" w14:textId="7C47876D" w:rsidR="00D10D1C" w:rsidRPr="00D10D1C" w:rsidRDefault="00D10D1C" w:rsidP="00D10D1C">
      <w:pPr>
        <w:rPr>
          <w:sz w:val="28"/>
          <w:szCs w:val="28"/>
          <w:u w:val="single"/>
          <w:lang w:val="en-IN"/>
        </w:rPr>
      </w:pPr>
      <w:r w:rsidRPr="00D10D1C">
        <w:rPr>
          <w:rFonts w:asciiTheme="majorHAnsi" w:hAnsiTheme="majorHAnsi" w:cstheme="majorHAnsi"/>
          <w:b/>
          <w:bCs/>
          <w:sz w:val="36"/>
          <w:szCs w:val="36"/>
          <w:u w:val="single"/>
          <w:lang w:val="en-IN"/>
        </w:rPr>
        <w:t>Execution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993"/>
      </w:tblGrid>
      <w:tr w:rsidR="00D10D1C" w:rsidRPr="00D10D1C" w14:paraId="6F846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D7E92" w14:textId="77777777" w:rsidR="00D10D1C" w:rsidRPr="00D10D1C" w:rsidRDefault="00D10D1C" w:rsidP="00D10D1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10D1C">
              <w:rPr>
                <w:b/>
                <w:bCs/>
                <w:sz w:val="28"/>
                <w:szCs w:val="28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1ED8140" w14:textId="77777777" w:rsidR="00D10D1C" w:rsidRPr="00D10D1C" w:rsidRDefault="00D10D1C" w:rsidP="00D10D1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D10D1C">
              <w:rPr>
                <w:b/>
                <w:bCs/>
                <w:sz w:val="28"/>
                <w:szCs w:val="28"/>
                <w:lang w:val="en-IN"/>
              </w:rPr>
              <w:t>Value</w:t>
            </w:r>
          </w:p>
        </w:tc>
      </w:tr>
      <w:tr w:rsidR="00D10D1C" w:rsidRPr="00D10D1C" w14:paraId="67DF0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EBFD" w14:textId="77777777" w:rsidR="00D10D1C" w:rsidRPr="00D10D1C" w:rsidRDefault="00D10D1C" w:rsidP="00D10D1C">
            <w:pPr>
              <w:rPr>
                <w:sz w:val="28"/>
                <w:szCs w:val="28"/>
                <w:lang w:val="en-IN"/>
              </w:rPr>
            </w:pPr>
            <w:r w:rsidRPr="00D10D1C">
              <w:rPr>
                <w:sz w:val="28"/>
                <w:szCs w:val="28"/>
                <w:lang w:val="en-IN"/>
              </w:rPr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22711929" w14:textId="1A14C700" w:rsidR="00D10D1C" w:rsidRPr="00D10D1C" w:rsidRDefault="00A519FF" w:rsidP="00D10D1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</w:p>
        </w:tc>
      </w:tr>
      <w:tr w:rsidR="00D10D1C" w:rsidRPr="00D10D1C" w14:paraId="2B413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A39E" w14:textId="77777777" w:rsidR="00D10D1C" w:rsidRPr="00D10D1C" w:rsidRDefault="00D10D1C" w:rsidP="00D10D1C">
            <w:pPr>
              <w:rPr>
                <w:sz w:val="28"/>
                <w:szCs w:val="28"/>
                <w:lang w:val="en-IN"/>
              </w:rPr>
            </w:pPr>
            <w:r w:rsidRPr="00D10D1C">
              <w:rPr>
                <w:sz w:val="28"/>
                <w:szCs w:val="28"/>
                <w:lang w:val="en-I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3A0CF65" w14:textId="1B7540E6" w:rsidR="00D10D1C" w:rsidRPr="00D10D1C" w:rsidRDefault="00A519FF" w:rsidP="00D10D1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6</w:t>
            </w:r>
          </w:p>
        </w:tc>
      </w:tr>
      <w:tr w:rsidR="00D10D1C" w:rsidRPr="00D10D1C" w14:paraId="2F1A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ACBC" w14:textId="77777777" w:rsidR="00D10D1C" w:rsidRPr="00D10D1C" w:rsidRDefault="00D10D1C" w:rsidP="00D10D1C">
            <w:pPr>
              <w:rPr>
                <w:sz w:val="28"/>
                <w:szCs w:val="28"/>
                <w:lang w:val="en-IN"/>
              </w:rPr>
            </w:pPr>
            <w:r w:rsidRPr="00D10D1C">
              <w:rPr>
                <w:sz w:val="28"/>
                <w:szCs w:val="28"/>
                <w:lang w:val="en-I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87B5939" w14:textId="77777777" w:rsidR="00D10D1C" w:rsidRPr="00D10D1C" w:rsidRDefault="00D10D1C" w:rsidP="00D10D1C">
            <w:pPr>
              <w:rPr>
                <w:sz w:val="28"/>
                <w:szCs w:val="28"/>
                <w:lang w:val="en-IN"/>
              </w:rPr>
            </w:pPr>
            <w:r w:rsidRPr="00D10D1C">
              <w:rPr>
                <w:sz w:val="28"/>
                <w:szCs w:val="28"/>
                <w:lang w:val="en-IN"/>
              </w:rPr>
              <w:t>0</w:t>
            </w:r>
          </w:p>
        </w:tc>
      </w:tr>
      <w:tr w:rsidR="00D10D1C" w:rsidRPr="00D10D1C" w14:paraId="7FB5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C498" w14:textId="77777777" w:rsidR="00D10D1C" w:rsidRPr="00D10D1C" w:rsidRDefault="00D10D1C" w:rsidP="00D10D1C">
            <w:pPr>
              <w:rPr>
                <w:sz w:val="28"/>
                <w:szCs w:val="28"/>
                <w:lang w:val="en-IN"/>
              </w:rPr>
            </w:pPr>
            <w:r w:rsidRPr="00D10D1C">
              <w:rPr>
                <w:sz w:val="28"/>
                <w:szCs w:val="28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0E12BBA9" w14:textId="77777777" w:rsidR="00D10D1C" w:rsidRPr="00D10D1C" w:rsidRDefault="00D10D1C" w:rsidP="00D10D1C">
            <w:pPr>
              <w:rPr>
                <w:sz w:val="28"/>
                <w:szCs w:val="28"/>
                <w:lang w:val="en-IN"/>
              </w:rPr>
            </w:pPr>
            <w:r w:rsidRPr="00D10D1C">
              <w:rPr>
                <w:sz w:val="28"/>
                <w:szCs w:val="28"/>
                <w:lang w:val="en-IN"/>
              </w:rPr>
              <w:t>0</w:t>
            </w:r>
          </w:p>
        </w:tc>
      </w:tr>
      <w:tr w:rsidR="00D10D1C" w:rsidRPr="00D10D1C" w14:paraId="7BD5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AFB8" w14:textId="77777777" w:rsidR="00D10D1C" w:rsidRPr="00D10D1C" w:rsidRDefault="00D10D1C" w:rsidP="00D10D1C">
            <w:pPr>
              <w:rPr>
                <w:sz w:val="28"/>
                <w:szCs w:val="28"/>
                <w:lang w:val="en-IN"/>
              </w:rPr>
            </w:pPr>
            <w:r w:rsidRPr="00D10D1C">
              <w:rPr>
                <w:sz w:val="28"/>
                <w:szCs w:val="28"/>
                <w:lang w:val="en-IN"/>
              </w:rPr>
              <w:t>Execution Status</w:t>
            </w:r>
          </w:p>
        </w:tc>
        <w:tc>
          <w:tcPr>
            <w:tcW w:w="0" w:type="auto"/>
            <w:vAlign w:val="center"/>
            <w:hideMark/>
          </w:tcPr>
          <w:p w14:paraId="444DE84E" w14:textId="77777777" w:rsidR="00D10D1C" w:rsidRPr="00D10D1C" w:rsidRDefault="00D10D1C" w:rsidP="00D10D1C">
            <w:pPr>
              <w:rPr>
                <w:sz w:val="28"/>
                <w:szCs w:val="28"/>
                <w:lang w:val="en-IN"/>
              </w:rPr>
            </w:pPr>
            <w:r w:rsidRPr="00D10D1C">
              <w:rPr>
                <w:sz w:val="28"/>
                <w:szCs w:val="28"/>
                <w:lang w:val="en-IN"/>
              </w:rPr>
              <w:t>Success</w:t>
            </w:r>
          </w:p>
        </w:tc>
      </w:tr>
    </w:tbl>
    <w:p w14:paraId="29986A08" w14:textId="77777777" w:rsidR="00B71E31" w:rsidRPr="00B71E31" w:rsidRDefault="00B71E31" w:rsidP="00B71E31">
      <w:pPr>
        <w:rPr>
          <w:sz w:val="28"/>
          <w:szCs w:val="28"/>
        </w:rPr>
      </w:pPr>
    </w:p>
    <w:p w14:paraId="06BCD3E3" w14:textId="77777777" w:rsidR="00256019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Result Evidence &amp; Screenshots</w:t>
      </w:r>
    </w:p>
    <w:p w14:paraId="0781CA91" w14:textId="0BEF84A7" w:rsidR="00256019" w:rsidRPr="009B3FBB" w:rsidRDefault="00A519FF">
      <w:pPr>
        <w:pStyle w:val="Heading1"/>
        <w:rPr>
          <w:color w:val="auto"/>
          <w:sz w:val="36"/>
          <w:szCs w:val="36"/>
          <w:u w:val="single"/>
        </w:rPr>
      </w:pPr>
      <w:r w:rsidRPr="00A519F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EC0A90C" wp14:editId="433AF3C5">
            <wp:extent cx="5486400" cy="2016760"/>
            <wp:effectExtent l="0" t="0" r="0" b="2540"/>
            <wp:docPr id="65425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80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2AE" w:rsidRPr="009B3FBB">
        <w:rPr>
          <w:color w:val="auto"/>
          <w:sz w:val="36"/>
          <w:szCs w:val="36"/>
          <w:u w:val="single"/>
        </w:rPr>
        <w:t>How to Solve Issues</w:t>
      </w:r>
    </w:p>
    <w:p w14:paraId="55EE74E5" w14:textId="77777777" w:rsidR="00B71E31" w:rsidRPr="00B71E31" w:rsidRDefault="00B71E31" w:rsidP="00B71E31">
      <w:r>
        <w:t>screenshot</w:t>
      </w:r>
    </w:p>
    <w:p w14:paraId="7F04A4D2" w14:textId="42E2BA8D" w:rsidR="00EB42AE" w:rsidRDefault="00EB42AE">
      <w:pPr>
        <w:pStyle w:val="Heading1"/>
        <w:rPr>
          <w:color w:val="auto"/>
          <w:sz w:val="36"/>
          <w:szCs w:val="36"/>
          <w:u w:val="single"/>
        </w:rPr>
      </w:pPr>
    </w:p>
    <w:p w14:paraId="7E4BACD9" w14:textId="0F1B8AD1" w:rsidR="00256019" w:rsidRDefault="00EB42AE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Environment Variables</w:t>
      </w:r>
    </w:p>
    <w:p w14:paraId="492A16D4" w14:textId="6D0819BD" w:rsidR="00B71E31" w:rsidRPr="00B71E31" w:rsidRDefault="00B71E31" w:rsidP="00B71E31">
      <w:r>
        <w:t>screenshot</w:t>
      </w:r>
    </w:p>
    <w:p w14:paraId="1676B6B5" w14:textId="2EA9345E" w:rsidR="00256019" w:rsidRPr="009B3FBB" w:rsidRDefault="00EB42AE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Limitations</w:t>
      </w:r>
    </w:p>
    <w:p w14:paraId="634C0409" w14:textId="77777777" w:rsidR="00256019" w:rsidRPr="009B3FBB" w:rsidRDefault="00000000">
      <w:pPr>
        <w:rPr>
          <w:sz w:val="28"/>
          <w:szCs w:val="28"/>
        </w:rPr>
      </w:pPr>
      <w:r w:rsidRPr="009B3FBB">
        <w:rPr>
          <w:sz w:val="28"/>
          <w:szCs w:val="28"/>
        </w:rPr>
        <w:t>Dependent on environment configuration, external API availability, and token expiration.</w:t>
      </w:r>
    </w:p>
    <w:p w14:paraId="7643B5A4" w14:textId="77777777" w:rsidR="00256019" w:rsidRPr="009B3FBB" w:rsidRDefault="00000000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Conclusion</w:t>
      </w:r>
    </w:p>
    <w:p w14:paraId="428C7899" w14:textId="77777777" w:rsidR="00D10D1C" w:rsidRPr="00D10D1C" w:rsidRDefault="00D10D1C" w:rsidP="00D10D1C">
      <w:p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>The API automation framework successfully validates the critical API workflows of the application, ensuring reliability, accuracy, and performance of REST services.</w:t>
      </w:r>
    </w:p>
    <w:p w14:paraId="21FB6E42" w14:textId="77777777" w:rsidR="00D10D1C" w:rsidRPr="00D10D1C" w:rsidRDefault="00D10D1C" w:rsidP="00D10D1C">
      <w:p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>The framework is scalable, maintainable, and follows industry-standard API testing practices. All automated API test scenarios were executed successfully, demonstrating the robustness and stability of the implemented solution.</w:t>
      </w:r>
    </w:p>
    <w:p w14:paraId="45C1AA4D" w14:textId="77777777" w:rsidR="00D10D1C" w:rsidRPr="00D10D1C" w:rsidRDefault="00D10D1C" w:rsidP="00D10D1C">
      <w:pPr>
        <w:rPr>
          <w:sz w:val="28"/>
          <w:szCs w:val="28"/>
          <w:lang w:val="en-IN"/>
        </w:rPr>
      </w:pPr>
      <w:r w:rsidRPr="00D10D1C">
        <w:rPr>
          <w:b/>
          <w:bCs/>
          <w:sz w:val="28"/>
          <w:szCs w:val="28"/>
          <w:lang w:val="en-IN"/>
        </w:rPr>
        <w:t>Key achievements:</w:t>
      </w:r>
    </w:p>
    <w:p w14:paraId="31AF1B06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>API endpoints validation completed (GET, POST, PUT, DELETE).</w:t>
      </w:r>
    </w:p>
    <w:p w14:paraId="25AC80DC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>Request and response structure validated using Swagger UI.</w:t>
      </w:r>
    </w:p>
    <w:p w14:paraId="65D83CEE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>Positive and negative scenarios covered effectively.</w:t>
      </w:r>
    </w:p>
    <w:p w14:paraId="33A65B77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>Authentication and secure API access verified.</w:t>
      </w:r>
    </w:p>
    <w:p w14:paraId="100FB861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 xml:space="preserve">Reusability achieved using </w:t>
      </w:r>
      <w:proofErr w:type="spellStart"/>
      <w:r w:rsidRPr="00D10D1C">
        <w:rPr>
          <w:sz w:val="28"/>
          <w:szCs w:val="28"/>
          <w:lang w:val="en-IN"/>
        </w:rPr>
        <w:t>SpecFactory</w:t>
      </w:r>
      <w:proofErr w:type="spellEnd"/>
      <w:r w:rsidRPr="00D10D1C">
        <w:rPr>
          <w:sz w:val="28"/>
          <w:szCs w:val="28"/>
          <w:lang w:val="en-IN"/>
        </w:rPr>
        <w:t xml:space="preserve"> design pattern.</w:t>
      </w:r>
    </w:p>
    <w:p w14:paraId="4621140A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 xml:space="preserve">Assertions implemented using JUnit and </w:t>
      </w:r>
      <w:proofErr w:type="spellStart"/>
      <w:r w:rsidRPr="00D10D1C">
        <w:rPr>
          <w:sz w:val="28"/>
          <w:szCs w:val="28"/>
          <w:lang w:val="en-IN"/>
        </w:rPr>
        <w:t>Hamcrest</w:t>
      </w:r>
      <w:proofErr w:type="spellEnd"/>
      <w:r w:rsidRPr="00D10D1C">
        <w:rPr>
          <w:sz w:val="28"/>
          <w:szCs w:val="28"/>
          <w:lang w:val="en-IN"/>
        </w:rPr>
        <w:t>.</w:t>
      </w:r>
    </w:p>
    <w:p w14:paraId="7E0AA350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 xml:space="preserve">Environment handling managed via .env and </w:t>
      </w:r>
      <w:proofErr w:type="spellStart"/>
      <w:r w:rsidRPr="00D10D1C">
        <w:rPr>
          <w:sz w:val="28"/>
          <w:szCs w:val="28"/>
          <w:lang w:val="en-IN"/>
        </w:rPr>
        <w:t>TestEnvironment</w:t>
      </w:r>
      <w:proofErr w:type="spellEnd"/>
      <w:r w:rsidRPr="00D10D1C">
        <w:rPr>
          <w:sz w:val="28"/>
          <w:szCs w:val="28"/>
          <w:lang w:val="en-IN"/>
        </w:rPr>
        <w:t xml:space="preserve"> class.</w:t>
      </w:r>
    </w:p>
    <w:p w14:paraId="7928328A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t>Allure reporting generated with detailed execution insights.</w:t>
      </w:r>
    </w:p>
    <w:p w14:paraId="1627C95A" w14:textId="77777777" w:rsidR="00D10D1C" w:rsidRPr="00D10D1C" w:rsidRDefault="00D10D1C" w:rsidP="00D10D1C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D10D1C">
        <w:rPr>
          <w:sz w:val="28"/>
          <w:szCs w:val="28"/>
          <w:lang w:val="en-IN"/>
        </w:rPr>
        <w:lastRenderedPageBreak/>
        <w:t>Test execution completed successfully with expected results.</w:t>
      </w:r>
    </w:p>
    <w:p w14:paraId="1E9C55C2" w14:textId="12FE5841" w:rsidR="00256019" w:rsidRPr="009B3FBB" w:rsidRDefault="00256019" w:rsidP="00D10D1C">
      <w:pPr>
        <w:rPr>
          <w:sz w:val="28"/>
          <w:szCs w:val="28"/>
        </w:rPr>
      </w:pPr>
    </w:p>
    <w:sectPr w:rsidR="00256019" w:rsidRPr="009B3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B8F01" w14:textId="77777777" w:rsidR="002D58AA" w:rsidRDefault="002D58AA" w:rsidP="00354D64">
      <w:pPr>
        <w:spacing w:after="0" w:line="240" w:lineRule="auto"/>
      </w:pPr>
      <w:r>
        <w:separator/>
      </w:r>
    </w:p>
  </w:endnote>
  <w:endnote w:type="continuationSeparator" w:id="0">
    <w:p w14:paraId="3EEB03A3" w14:textId="77777777" w:rsidR="002D58AA" w:rsidRDefault="002D58AA" w:rsidP="0035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5111F" w14:textId="77777777" w:rsidR="002D58AA" w:rsidRDefault="002D58AA" w:rsidP="00354D64">
      <w:pPr>
        <w:spacing w:after="0" w:line="240" w:lineRule="auto"/>
      </w:pPr>
      <w:r>
        <w:separator/>
      </w:r>
    </w:p>
  </w:footnote>
  <w:footnote w:type="continuationSeparator" w:id="0">
    <w:p w14:paraId="499EEEB8" w14:textId="77777777" w:rsidR="002D58AA" w:rsidRDefault="002D58AA" w:rsidP="00354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74A6D"/>
    <w:multiLevelType w:val="multilevel"/>
    <w:tmpl w:val="047A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25E39"/>
    <w:multiLevelType w:val="hybridMultilevel"/>
    <w:tmpl w:val="315E578E"/>
    <w:lvl w:ilvl="0" w:tplc="02EC5548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A727505"/>
    <w:multiLevelType w:val="multilevel"/>
    <w:tmpl w:val="4A3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563ED"/>
    <w:multiLevelType w:val="multilevel"/>
    <w:tmpl w:val="8AD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23CAE"/>
    <w:multiLevelType w:val="multilevel"/>
    <w:tmpl w:val="319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70E7C"/>
    <w:multiLevelType w:val="multilevel"/>
    <w:tmpl w:val="D4F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25A72"/>
    <w:multiLevelType w:val="multilevel"/>
    <w:tmpl w:val="117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861E5"/>
    <w:multiLevelType w:val="multilevel"/>
    <w:tmpl w:val="C6B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D1062"/>
    <w:multiLevelType w:val="multilevel"/>
    <w:tmpl w:val="88C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51AEF"/>
    <w:multiLevelType w:val="multilevel"/>
    <w:tmpl w:val="06D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4504B"/>
    <w:multiLevelType w:val="multilevel"/>
    <w:tmpl w:val="4AD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07272A"/>
    <w:multiLevelType w:val="multilevel"/>
    <w:tmpl w:val="6BC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B02CD"/>
    <w:multiLevelType w:val="multilevel"/>
    <w:tmpl w:val="666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97C08"/>
    <w:multiLevelType w:val="multilevel"/>
    <w:tmpl w:val="096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600A1"/>
    <w:multiLevelType w:val="multilevel"/>
    <w:tmpl w:val="77EE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D7F66"/>
    <w:multiLevelType w:val="multilevel"/>
    <w:tmpl w:val="878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9317B"/>
    <w:multiLevelType w:val="multilevel"/>
    <w:tmpl w:val="EA0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A30481"/>
    <w:multiLevelType w:val="multilevel"/>
    <w:tmpl w:val="ECA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1761A"/>
    <w:multiLevelType w:val="multilevel"/>
    <w:tmpl w:val="4C92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06D8D"/>
    <w:multiLevelType w:val="multilevel"/>
    <w:tmpl w:val="242A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03D56"/>
    <w:multiLevelType w:val="hybridMultilevel"/>
    <w:tmpl w:val="15BAF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D5015D"/>
    <w:multiLevelType w:val="multilevel"/>
    <w:tmpl w:val="0922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21C19"/>
    <w:multiLevelType w:val="multilevel"/>
    <w:tmpl w:val="588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514704"/>
    <w:multiLevelType w:val="multilevel"/>
    <w:tmpl w:val="5C5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1360C3"/>
    <w:multiLevelType w:val="multilevel"/>
    <w:tmpl w:val="CF0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D2AC8"/>
    <w:multiLevelType w:val="multilevel"/>
    <w:tmpl w:val="E7E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25E2D"/>
    <w:multiLevelType w:val="multilevel"/>
    <w:tmpl w:val="5E96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259A2"/>
    <w:multiLevelType w:val="multilevel"/>
    <w:tmpl w:val="C538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495C5D"/>
    <w:multiLevelType w:val="multilevel"/>
    <w:tmpl w:val="4A8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B35AD8"/>
    <w:multiLevelType w:val="multilevel"/>
    <w:tmpl w:val="A324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8602A"/>
    <w:multiLevelType w:val="multilevel"/>
    <w:tmpl w:val="E67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336C61"/>
    <w:multiLevelType w:val="multilevel"/>
    <w:tmpl w:val="17F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7683C"/>
    <w:multiLevelType w:val="multilevel"/>
    <w:tmpl w:val="1B6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7137C"/>
    <w:multiLevelType w:val="multilevel"/>
    <w:tmpl w:val="3CB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1352FB"/>
    <w:multiLevelType w:val="multilevel"/>
    <w:tmpl w:val="544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315637"/>
    <w:multiLevelType w:val="multilevel"/>
    <w:tmpl w:val="9AE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46398E"/>
    <w:multiLevelType w:val="multilevel"/>
    <w:tmpl w:val="52A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F073E"/>
    <w:multiLevelType w:val="hybridMultilevel"/>
    <w:tmpl w:val="0F46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38372C"/>
    <w:multiLevelType w:val="multilevel"/>
    <w:tmpl w:val="944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798147">
    <w:abstractNumId w:val="8"/>
  </w:num>
  <w:num w:numId="2" w16cid:durableId="1484659193">
    <w:abstractNumId w:val="6"/>
  </w:num>
  <w:num w:numId="3" w16cid:durableId="220790914">
    <w:abstractNumId w:val="5"/>
  </w:num>
  <w:num w:numId="4" w16cid:durableId="915553202">
    <w:abstractNumId w:val="4"/>
  </w:num>
  <w:num w:numId="5" w16cid:durableId="503785921">
    <w:abstractNumId w:val="7"/>
  </w:num>
  <w:num w:numId="6" w16cid:durableId="1969041232">
    <w:abstractNumId w:val="3"/>
  </w:num>
  <w:num w:numId="7" w16cid:durableId="1227566906">
    <w:abstractNumId w:val="2"/>
  </w:num>
  <w:num w:numId="8" w16cid:durableId="838276362">
    <w:abstractNumId w:val="1"/>
  </w:num>
  <w:num w:numId="9" w16cid:durableId="1954482174">
    <w:abstractNumId w:val="0"/>
  </w:num>
  <w:num w:numId="10" w16cid:durableId="1502040315">
    <w:abstractNumId w:val="46"/>
  </w:num>
  <w:num w:numId="11" w16cid:durableId="1011371666">
    <w:abstractNumId w:val="17"/>
  </w:num>
  <w:num w:numId="12" w16cid:durableId="1072047219">
    <w:abstractNumId w:val="29"/>
  </w:num>
  <w:num w:numId="13" w16cid:durableId="614750116">
    <w:abstractNumId w:val="10"/>
  </w:num>
  <w:num w:numId="14" w16cid:durableId="2127894023">
    <w:abstractNumId w:val="32"/>
  </w:num>
  <w:num w:numId="15" w16cid:durableId="1822502932">
    <w:abstractNumId w:val="36"/>
  </w:num>
  <w:num w:numId="16" w16cid:durableId="949623481">
    <w:abstractNumId w:val="24"/>
  </w:num>
  <w:num w:numId="17" w16cid:durableId="1183780554">
    <w:abstractNumId w:val="43"/>
  </w:num>
  <w:num w:numId="18" w16cid:durableId="409349116">
    <w:abstractNumId w:val="11"/>
  </w:num>
  <w:num w:numId="19" w16cid:durableId="604460566">
    <w:abstractNumId w:val="27"/>
  </w:num>
  <w:num w:numId="20" w16cid:durableId="1583250991">
    <w:abstractNumId w:val="33"/>
  </w:num>
  <w:num w:numId="21" w16cid:durableId="1578858109">
    <w:abstractNumId w:val="21"/>
  </w:num>
  <w:num w:numId="22" w16cid:durableId="262808345">
    <w:abstractNumId w:val="42"/>
  </w:num>
  <w:num w:numId="23" w16cid:durableId="2147160258">
    <w:abstractNumId w:val="28"/>
  </w:num>
  <w:num w:numId="24" w16cid:durableId="482351466">
    <w:abstractNumId w:val="18"/>
  </w:num>
  <w:num w:numId="25" w16cid:durableId="134487825">
    <w:abstractNumId w:val="16"/>
  </w:num>
  <w:num w:numId="26" w16cid:durableId="1897548858">
    <w:abstractNumId w:val="15"/>
  </w:num>
  <w:num w:numId="27" w16cid:durableId="242880804">
    <w:abstractNumId w:val="12"/>
  </w:num>
  <w:num w:numId="28" w16cid:durableId="1407993998">
    <w:abstractNumId w:val="37"/>
  </w:num>
  <w:num w:numId="29" w16cid:durableId="1511065091">
    <w:abstractNumId w:val="20"/>
  </w:num>
  <w:num w:numId="30" w16cid:durableId="1631325680">
    <w:abstractNumId w:val="41"/>
  </w:num>
  <w:num w:numId="31" w16cid:durableId="523637517">
    <w:abstractNumId w:val="45"/>
  </w:num>
  <w:num w:numId="32" w16cid:durableId="1138182293">
    <w:abstractNumId w:val="14"/>
  </w:num>
  <w:num w:numId="33" w16cid:durableId="395275768">
    <w:abstractNumId w:val="34"/>
  </w:num>
  <w:num w:numId="34" w16cid:durableId="582371231">
    <w:abstractNumId w:val="9"/>
  </w:num>
  <w:num w:numId="35" w16cid:durableId="867647329">
    <w:abstractNumId w:val="44"/>
  </w:num>
  <w:num w:numId="36" w16cid:durableId="135077383">
    <w:abstractNumId w:val="19"/>
  </w:num>
  <w:num w:numId="37" w16cid:durableId="1556578256">
    <w:abstractNumId w:val="30"/>
  </w:num>
  <w:num w:numId="38" w16cid:durableId="1310407208">
    <w:abstractNumId w:val="23"/>
  </w:num>
  <w:num w:numId="39" w16cid:durableId="1783107161">
    <w:abstractNumId w:val="40"/>
  </w:num>
  <w:num w:numId="40" w16cid:durableId="371468595">
    <w:abstractNumId w:val="26"/>
  </w:num>
  <w:num w:numId="41" w16cid:durableId="2080784095">
    <w:abstractNumId w:val="13"/>
  </w:num>
  <w:num w:numId="42" w16cid:durableId="1446537047">
    <w:abstractNumId w:val="22"/>
  </w:num>
  <w:num w:numId="43" w16cid:durableId="569003641">
    <w:abstractNumId w:val="35"/>
  </w:num>
  <w:num w:numId="44" w16cid:durableId="742683505">
    <w:abstractNumId w:val="31"/>
  </w:num>
  <w:num w:numId="45" w16cid:durableId="1357775907">
    <w:abstractNumId w:val="47"/>
  </w:num>
  <w:num w:numId="46" w16cid:durableId="642396395">
    <w:abstractNumId w:val="39"/>
  </w:num>
  <w:num w:numId="47" w16cid:durableId="2030258481">
    <w:abstractNumId w:val="38"/>
  </w:num>
  <w:num w:numId="48" w16cid:durableId="14471152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07C"/>
    <w:rsid w:val="00256019"/>
    <w:rsid w:val="0027182F"/>
    <w:rsid w:val="0029639D"/>
    <w:rsid w:val="002D58AA"/>
    <w:rsid w:val="00326F90"/>
    <w:rsid w:val="00354D64"/>
    <w:rsid w:val="004A55EB"/>
    <w:rsid w:val="00533FE0"/>
    <w:rsid w:val="0053778F"/>
    <w:rsid w:val="0055414F"/>
    <w:rsid w:val="00575AAF"/>
    <w:rsid w:val="005D2CE8"/>
    <w:rsid w:val="005F2467"/>
    <w:rsid w:val="00603C8E"/>
    <w:rsid w:val="00612F5F"/>
    <w:rsid w:val="006962F2"/>
    <w:rsid w:val="007032E6"/>
    <w:rsid w:val="007469EB"/>
    <w:rsid w:val="00755E1E"/>
    <w:rsid w:val="00767BD7"/>
    <w:rsid w:val="008152F4"/>
    <w:rsid w:val="008C79CF"/>
    <w:rsid w:val="00967D48"/>
    <w:rsid w:val="009B1A68"/>
    <w:rsid w:val="009B3FBB"/>
    <w:rsid w:val="009E2AD4"/>
    <w:rsid w:val="00A138C2"/>
    <w:rsid w:val="00A519FF"/>
    <w:rsid w:val="00A6560D"/>
    <w:rsid w:val="00AA1D8D"/>
    <w:rsid w:val="00B037B0"/>
    <w:rsid w:val="00B215F1"/>
    <w:rsid w:val="00B47730"/>
    <w:rsid w:val="00B5405A"/>
    <w:rsid w:val="00B71E31"/>
    <w:rsid w:val="00BD5FDD"/>
    <w:rsid w:val="00CB0664"/>
    <w:rsid w:val="00CE79C5"/>
    <w:rsid w:val="00D10D1C"/>
    <w:rsid w:val="00EB42AE"/>
    <w:rsid w:val="00EF7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AD85"/>
  <w14:defaultImageDpi w14:val="300"/>
  <w15:docId w15:val="{E0AC4853-5308-4CF9-A8A3-FA47BEE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4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19F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8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82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t-sdet-training/SDET/tree/shahbaz_25_June_202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28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Shahbaz Ahmad(UST,IN)</cp:lastModifiedBy>
  <cp:revision>16</cp:revision>
  <cp:lastPrinted>2026-06-25T07:42:00Z</cp:lastPrinted>
  <dcterms:created xsi:type="dcterms:W3CDTF">2013-12-23T23:15:00Z</dcterms:created>
  <dcterms:modified xsi:type="dcterms:W3CDTF">2026-06-25T07:59:00Z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2026-06-23T01:54:56Z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1553818c-ce3c-403e-b947-55c3ea0fd9ab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