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EB8B" w14:textId="0E65AC63" w:rsidR="00354D64" w:rsidRDefault="009B3191" w:rsidP="00570BC4">
      <w:pPr>
        <w:pStyle w:val="Heading1"/>
        <w:ind w:left="720" w:firstLine="720"/>
        <w:rPr>
          <w:color w:val="auto"/>
          <w:sz w:val="72"/>
          <w:szCs w:val="72"/>
          <w:u w:val="single"/>
        </w:rPr>
      </w:pPr>
      <w:r>
        <w:rPr>
          <w:color w:val="auto"/>
          <w:sz w:val="72"/>
          <w:szCs w:val="72"/>
          <w:u w:val="single"/>
        </w:rPr>
        <w:t>API</w:t>
      </w:r>
      <w:r w:rsidR="00570BC4">
        <w:rPr>
          <w:color w:val="auto"/>
          <w:sz w:val="72"/>
          <w:szCs w:val="72"/>
          <w:u w:val="single"/>
        </w:rPr>
        <w:t xml:space="preserve"> </w:t>
      </w:r>
      <w:r>
        <w:rPr>
          <w:color w:val="auto"/>
          <w:sz w:val="72"/>
          <w:szCs w:val="72"/>
          <w:u w:val="single"/>
        </w:rPr>
        <w:t xml:space="preserve">Testing </w:t>
      </w:r>
      <w:r w:rsidR="00354D64" w:rsidRPr="00354D64">
        <w:rPr>
          <w:color w:val="auto"/>
          <w:sz w:val="72"/>
          <w:szCs w:val="72"/>
          <w:u w:val="single"/>
        </w:rPr>
        <w:t>Report</w:t>
      </w:r>
    </w:p>
    <w:p w14:paraId="08BB77AC" w14:textId="77777777" w:rsidR="004975EB" w:rsidRPr="00A77720" w:rsidRDefault="004975EB" w:rsidP="004975EB">
      <w:pPr>
        <w:rPr>
          <w:b/>
          <w:bCs/>
          <w:sz w:val="28"/>
          <w:szCs w:val="28"/>
        </w:rPr>
      </w:pPr>
      <w:proofErr w:type="gramStart"/>
      <w:r w:rsidRPr="00A77720">
        <w:rPr>
          <w:b/>
          <w:bCs/>
          <w:sz w:val="28"/>
          <w:szCs w:val="28"/>
        </w:rPr>
        <w:t>Name :</w:t>
      </w:r>
      <w:proofErr w:type="gramEnd"/>
      <w:r w:rsidRPr="00A77720">
        <w:rPr>
          <w:b/>
          <w:bCs/>
          <w:sz w:val="28"/>
          <w:szCs w:val="28"/>
        </w:rPr>
        <w:t xml:space="preserve"> Shahbaz Ahmad</w:t>
      </w:r>
    </w:p>
    <w:p w14:paraId="3AC8208C" w14:textId="54023783" w:rsidR="004975EB" w:rsidRDefault="004975EB" w:rsidP="004975EB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GitHub branch</w:t>
      </w:r>
      <w:proofErr w:type="gramStart"/>
      <w:r w:rsidRPr="00A77720">
        <w:rPr>
          <w:b/>
          <w:bCs/>
          <w:sz w:val="28"/>
          <w:szCs w:val="28"/>
        </w:rPr>
        <w:t>:</w:t>
      </w:r>
      <w:r w:rsidR="005D4DBE" w:rsidRPr="005D4DBE">
        <w:t xml:space="preserve"> </w:t>
      </w:r>
      <w:r w:rsidR="005D4DBE">
        <w:t xml:space="preserve"> </w:t>
      </w:r>
      <w:r w:rsidR="005D4DBE" w:rsidRPr="005D4DBE">
        <w:rPr>
          <w:b/>
          <w:bCs/>
          <w:sz w:val="28"/>
          <w:szCs w:val="28"/>
        </w:rPr>
        <w:t>shahbaz</w:t>
      </w:r>
      <w:proofErr w:type="gramEnd"/>
      <w:r w:rsidR="005D4DBE" w:rsidRPr="005D4DBE">
        <w:rPr>
          <w:b/>
          <w:bCs/>
          <w:sz w:val="28"/>
          <w:szCs w:val="28"/>
        </w:rPr>
        <w:t>_assessment_29Jun26</w:t>
      </w:r>
    </w:p>
    <w:p w14:paraId="2A956664" w14:textId="251D8CF5" w:rsidR="004975EB" w:rsidRPr="00A77720" w:rsidRDefault="004975EB" w:rsidP="004975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29-06-2026</w:t>
      </w:r>
    </w:p>
    <w:p w14:paraId="6FCD3FD1" w14:textId="64B049AB" w:rsidR="00EB42AE" w:rsidRPr="00354D64" w:rsidRDefault="00EB42AE" w:rsidP="00EB42AE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 xml:space="preserve">Question </w:t>
      </w:r>
      <w:r w:rsidR="00E370F3">
        <w:rPr>
          <w:color w:val="auto"/>
          <w:sz w:val="36"/>
          <w:szCs w:val="36"/>
          <w:u w:val="single"/>
        </w:rPr>
        <w:t>4</w:t>
      </w:r>
      <w:r>
        <w:rPr>
          <w:color w:val="auto"/>
          <w:sz w:val="36"/>
          <w:szCs w:val="36"/>
          <w:u w:val="single"/>
        </w:rPr>
        <w:t xml:space="preserve"> (</w:t>
      </w:r>
      <w:proofErr w:type="spellStart"/>
      <w:proofErr w:type="gramStart"/>
      <w:r w:rsidR="00E370F3" w:rsidRPr="00E370F3">
        <w:t>jsonplaceholder.typicode</w:t>
      </w:r>
      <w:proofErr w:type="spellEnd"/>
      <w:proofErr w:type="gramEnd"/>
      <w:r>
        <w:rPr>
          <w:color w:val="auto"/>
          <w:sz w:val="36"/>
          <w:szCs w:val="36"/>
          <w:u w:val="single"/>
        </w:rPr>
        <w:t>)</w:t>
      </w:r>
    </w:p>
    <w:p w14:paraId="3A6E86A1" w14:textId="36D0DCBC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Objective</w:t>
      </w:r>
    </w:p>
    <w:p w14:paraId="3D2FB118" w14:textId="03CF4447" w:rsidR="00256019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>To design, develop, and execute API automation tests ensuring reliability, scalability, and correctness of REST APIs using a structured framework.</w:t>
      </w:r>
      <w:r w:rsidR="00EB42AE">
        <w:rPr>
          <w:sz w:val="28"/>
          <w:szCs w:val="28"/>
        </w:rPr>
        <w:t xml:space="preserve"> </w:t>
      </w:r>
      <w:proofErr w:type="gramStart"/>
      <w:r w:rsidR="00EB42AE">
        <w:rPr>
          <w:sz w:val="28"/>
          <w:szCs w:val="28"/>
        </w:rPr>
        <w:t xml:space="preserve">Website </w:t>
      </w:r>
      <w:r w:rsidR="00E370F3">
        <w:rPr>
          <w:sz w:val="28"/>
          <w:szCs w:val="28"/>
        </w:rPr>
        <w:t xml:space="preserve"> </w:t>
      </w:r>
      <w:r w:rsidR="00E370F3" w:rsidRPr="00E370F3">
        <w:rPr>
          <w:sz w:val="28"/>
          <w:szCs w:val="28"/>
        </w:rPr>
        <w:t>https://jsonplaceholder.typicode.com/</w:t>
      </w:r>
      <w:proofErr w:type="gramEnd"/>
    </w:p>
    <w:p w14:paraId="7D2235A5" w14:textId="5D35C996" w:rsidR="00612F5F" w:rsidRPr="00354D64" w:rsidRDefault="00612F5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GithubLink</w:t>
      </w:r>
      <w:proofErr w:type="spellEnd"/>
      <w:r>
        <w:rPr>
          <w:sz w:val="28"/>
          <w:szCs w:val="28"/>
        </w:rPr>
        <w:t>:-</w:t>
      </w:r>
      <w:proofErr w:type="gramEnd"/>
    </w:p>
    <w:p w14:paraId="69A9C10E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Environment Setup</w:t>
      </w:r>
    </w:p>
    <w:p w14:paraId="30602009" w14:textId="09C36CDB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Java, Maven, </w:t>
      </w:r>
      <w:proofErr w:type="spellStart"/>
      <w:r w:rsidRPr="00354D64">
        <w:rPr>
          <w:sz w:val="28"/>
          <w:szCs w:val="28"/>
        </w:rPr>
        <w:t>RestAssured</w:t>
      </w:r>
      <w:proofErr w:type="spellEnd"/>
      <w:r w:rsidRPr="00354D64">
        <w:rPr>
          <w:sz w:val="28"/>
          <w:szCs w:val="28"/>
        </w:rPr>
        <w:t>, IntelliJ IDEA</w:t>
      </w:r>
      <w:r w:rsidR="00DA6155">
        <w:rPr>
          <w:sz w:val="28"/>
          <w:szCs w:val="28"/>
        </w:rPr>
        <w:t xml:space="preserve"> / Vs code</w:t>
      </w:r>
      <w:r w:rsidRPr="00354D64">
        <w:rPr>
          <w:sz w:val="28"/>
          <w:szCs w:val="28"/>
        </w:rPr>
        <w:t xml:space="preserve"> Allure Reporting. </w:t>
      </w:r>
    </w:p>
    <w:p w14:paraId="72B9CCF6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Workflow</w:t>
      </w:r>
    </w:p>
    <w:p w14:paraId="5CF8F572" w14:textId="2E4B47CB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1. Read configuration from </w:t>
      </w:r>
      <w:r w:rsidR="00E370F3">
        <w:rPr>
          <w:sz w:val="28"/>
          <w:szCs w:val="28"/>
        </w:rPr>
        <w:t>Config.java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2</w:t>
      </w:r>
      <w:r w:rsidRPr="00354D64">
        <w:rPr>
          <w:sz w:val="28"/>
          <w:szCs w:val="28"/>
        </w:rPr>
        <w:t xml:space="preserve">. Build request using </w:t>
      </w:r>
      <w:proofErr w:type="spellStart"/>
      <w:r w:rsidRPr="00354D64">
        <w:rPr>
          <w:sz w:val="28"/>
          <w:szCs w:val="28"/>
        </w:rPr>
        <w:t>SpecFactory</w:t>
      </w:r>
      <w:proofErr w:type="spellEnd"/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3</w:t>
      </w:r>
      <w:r w:rsidRPr="00354D64">
        <w:rPr>
          <w:sz w:val="28"/>
          <w:szCs w:val="28"/>
        </w:rPr>
        <w:t xml:space="preserve">. Execute </w:t>
      </w:r>
      <w:r w:rsidR="00E370F3">
        <w:rPr>
          <w:sz w:val="28"/>
          <w:szCs w:val="28"/>
        </w:rPr>
        <w:t xml:space="preserve">post </w:t>
      </w:r>
      <w:r w:rsidRPr="00354D64">
        <w:rPr>
          <w:sz w:val="28"/>
          <w:szCs w:val="28"/>
        </w:rPr>
        <w:t>API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4</w:t>
      </w:r>
      <w:r w:rsidRPr="00354D64">
        <w:rPr>
          <w:sz w:val="28"/>
          <w:szCs w:val="28"/>
        </w:rPr>
        <w:t>. Validate response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5</w:t>
      </w:r>
      <w:r w:rsidRPr="00354D64">
        <w:rPr>
          <w:sz w:val="28"/>
          <w:szCs w:val="28"/>
        </w:rPr>
        <w:t>. Generate report</w:t>
      </w:r>
    </w:p>
    <w:p w14:paraId="4829C3FF" w14:textId="77777777" w:rsidR="00E370F3" w:rsidRDefault="00E370F3" w:rsidP="00354D64">
      <w:pPr>
        <w:pStyle w:val="Heading1"/>
        <w:rPr>
          <w:color w:val="auto"/>
          <w:sz w:val="36"/>
          <w:szCs w:val="36"/>
        </w:rPr>
      </w:pPr>
    </w:p>
    <w:p w14:paraId="6B464756" w14:textId="190DF983" w:rsidR="00354D64" w:rsidRPr="00354D64" w:rsidRDefault="00354D64" w:rsidP="00354D64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>Folder Structure</w:t>
      </w:r>
    </w:p>
    <w:p w14:paraId="351AC585" w14:textId="4159C765" w:rsidR="00354D64" w:rsidRPr="00354D64" w:rsidRDefault="00E370F3">
      <w:pPr>
        <w:rPr>
          <w:b/>
          <w:bCs/>
          <w:sz w:val="36"/>
          <w:szCs w:val="36"/>
          <w:u w:val="single"/>
        </w:rPr>
      </w:pPr>
      <w:r w:rsidRPr="00E370F3">
        <w:rPr>
          <w:b/>
          <w:bCs/>
          <w:sz w:val="36"/>
          <w:szCs w:val="36"/>
          <w:u w:val="single"/>
        </w:rPr>
        <w:drawing>
          <wp:inline distT="0" distB="0" distL="0" distR="0" wp14:anchorId="2C434908" wp14:editId="2C557B7E">
            <wp:extent cx="4667901" cy="5677692"/>
            <wp:effectExtent l="0" t="0" r="0" b="0"/>
            <wp:docPr id="13629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7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F04C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Scenario</w:t>
      </w:r>
    </w:p>
    <w:p w14:paraId="72B38799" w14:textId="3D79DAB5" w:rsidR="00256019" w:rsidRPr="00EB42AE" w:rsidRDefault="00E370F3">
      <w:pPr>
        <w:rPr>
          <w:sz w:val="28"/>
          <w:szCs w:val="28"/>
        </w:rPr>
      </w:pPr>
      <w:r w:rsidRPr="00E370F3">
        <w:rPr>
          <w:sz w:val="28"/>
          <w:szCs w:val="28"/>
        </w:rPr>
        <w:t>"As a QA Engineer, I want to create a new post and verify the response.</w:t>
      </w:r>
      <w:r w:rsidRPr="00E370F3">
        <w:rPr>
          <w:sz w:val="28"/>
          <w:szCs w:val="28"/>
        </w:rPr>
        <w:t xml:space="preserve"> </w:t>
      </w:r>
    </w:p>
    <w:p w14:paraId="6C65F064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lastRenderedPageBreak/>
        <w:t>Commands</w:t>
      </w:r>
    </w:p>
    <w:p w14:paraId="10A423DF" w14:textId="77777777" w:rsidR="00354D64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9B3FBB">
        <w:rPr>
          <w:sz w:val="28"/>
          <w:szCs w:val="28"/>
        </w:rPr>
        <w:t>mvn</w:t>
      </w:r>
      <w:proofErr w:type="spellEnd"/>
      <w:r w:rsidRPr="009B3FBB">
        <w:rPr>
          <w:sz w:val="28"/>
          <w:szCs w:val="28"/>
        </w:rPr>
        <w:t xml:space="preserve"> clean test</w:t>
      </w:r>
    </w:p>
    <w:p w14:paraId="3B085FF3" w14:textId="0B4C388F" w:rsidR="00570BC4" w:rsidRPr="009B3FBB" w:rsidRDefault="00570BC4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mvn</w:t>
      </w:r>
      <w:proofErr w:type="spellEnd"/>
      <w:r>
        <w:rPr>
          <w:sz w:val="28"/>
          <w:szCs w:val="28"/>
        </w:rPr>
        <w:t xml:space="preserve"> test</w:t>
      </w:r>
    </w:p>
    <w:p w14:paraId="47BAE398" w14:textId="77777777" w:rsidR="00354D64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generate target/allure-results --clean -o target/allure-report</w:t>
      </w:r>
    </w:p>
    <w:p w14:paraId="1DC41741" w14:textId="2DC05CF5" w:rsidR="00256019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serve target/allure-results</w:t>
      </w:r>
    </w:p>
    <w:p w14:paraId="06BCD3E3" w14:textId="77777777" w:rsidR="00256019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Result Evidence &amp; Screenshots</w:t>
      </w:r>
    </w:p>
    <w:p w14:paraId="7AE26B78" w14:textId="283F629C" w:rsidR="00570BC4" w:rsidRDefault="00570BC4" w:rsidP="00570BC4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Code</w:t>
      </w:r>
    </w:p>
    <w:p w14:paraId="0BCCEFF1" w14:textId="6A811894" w:rsidR="00E370F3" w:rsidRDefault="00E370F3" w:rsidP="00570B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Config.java</w:t>
      </w:r>
    </w:p>
    <w:p w14:paraId="04177FA7" w14:textId="04570D94" w:rsidR="00E370F3" w:rsidRDefault="00E370F3" w:rsidP="00570BC4">
      <w:pPr>
        <w:rPr>
          <w:b/>
          <w:bCs/>
          <w:sz w:val="36"/>
          <w:szCs w:val="36"/>
        </w:rPr>
      </w:pPr>
      <w:r w:rsidRPr="00E370F3">
        <w:rPr>
          <w:b/>
          <w:bCs/>
          <w:sz w:val="36"/>
          <w:szCs w:val="36"/>
        </w:rPr>
        <w:drawing>
          <wp:inline distT="0" distB="0" distL="0" distR="0" wp14:anchorId="1AB08C02" wp14:editId="1FD1187B">
            <wp:extent cx="5486400" cy="1946910"/>
            <wp:effectExtent l="0" t="0" r="0" b="0"/>
            <wp:docPr id="10776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0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EEE6" w14:textId="64E992CD" w:rsidR="00E370F3" w:rsidRDefault="00E370F3" w:rsidP="00570B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SpecFactory.java</w:t>
      </w:r>
    </w:p>
    <w:p w14:paraId="0F9AAEA3" w14:textId="131ECC8B" w:rsidR="00E370F3" w:rsidRDefault="00E370F3" w:rsidP="00570BC4">
      <w:pPr>
        <w:rPr>
          <w:b/>
          <w:bCs/>
          <w:sz w:val="36"/>
          <w:szCs w:val="36"/>
        </w:rPr>
      </w:pPr>
      <w:r w:rsidRPr="00E370F3">
        <w:rPr>
          <w:b/>
          <w:bCs/>
          <w:sz w:val="36"/>
          <w:szCs w:val="36"/>
        </w:rPr>
        <w:lastRenderedPageBreak/>
        <w:drawing>
          <wp:inline distT="0" distB="0" distL="0" distR="0" wp14:anchorId="1F99B8A8" wp14:editId="2D81C0B4">
            <wp:extent cx="5486400" cy="3253740"/>
            <wp:effectExtent l="0" t="0" r="0" b="3810"/>
            <wp:docPr id="5105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2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E69C" w14:textId="33781D22" w:rsidR="00E370F3" w:rsidRPr="00570BC4" w:rsidRDefault="00E370F3" w:rsidP="00570BC4">
      <w:pPr>
        <w:rPr>
          <w:b/>
          <w:bCs/>
          <w:sz w:val="36"/>
          <w:szCs w:val="36"/>
        </w:rPr>
      </w:pPr>
      <w:r w:rsidRPr="00E370F3">
        <w:rPr>
          <w:b/>
          <w:bCs/>
          <w:sz w:val="36"/>
          <w:szCs w:val="36"/>
        </w:rPr>
        <w:drawing>
          <wp:inline distT="0" distB="0" distL="0" distR="0" wp14:anchorId="220272E0" wp14:editId="7419DA9F">
            <wp:extent cx="5486400" cy="2860675"/>
            <wp:effectExtent l="0" t="0" r="0" b="0"/>
            <wp:docPr id="16594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8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A9EC" w14:textId="6C5CB6A8" w:rsidR="00E370F3" w:rsidRDefault="00E370F3" w:rsidP="00E370F3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apiTest</w:t>
      </w:r>
      <w:proofErr w:type="spellEnd"/>
    </w:p>
    <w:p w14:paraId="6F3C030C" w14:textId="4EABBEE9" w:rsidR="00E370F3" w:rsidRDefault="00E370F3" w:rsidP="00E370F3">
      <w:pPr>
        <w:rPr>
          <w:b/>
          <w:bCs/>
          <w:sz w:val="36"/>
          <w:szCs w:val="36"/>
        </w:rPr>
      </w:pPr>
      <w:r w:rsidRPr="00E370F3">
        <w:rPr>
          <w:b/>
          <w:bCs/>
          <w:sz w:val="36"/>
          <w:szCs w:val="36"/>
        </w:rPr>
        <w:lastRenderedPageBreak/>
        <w:drawing>
          <wp:inline distT="0" distB="0" distL="0" distR="0" wp14:anchorId="2DC7C4DE" wp14:editId="5E5ABFB0">
            <wp:extent cx="5486400" cy="1579880"/>
            <wp:effectExtent l="0" t="0" r="0" b="1270"/>
            <wp:docPr id="6007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23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B48C" w14:textId="4AEB5EA1" w:rsidR="00E370F3" w:rsidRDefault="00E370F3" w:rsidP="00E370F3">
      <w:pPr>
        <w:rPr>
          <w:b/>
          <w:bCs/>
          <w:sz w:val="36"/>
          <w:szCs w:val="36"/>
        </w:rPr>
      </w:pPr>
      <w:r w:rsidRPr="00E370F3">
        <w:rPr>
          <w:b/>
          <w:bCs/>
          <w:sz w:val="36"/>
          <w:szCs w:val="36"/>
        </w:rPr>
        <w:drawing>
          <wp:inline distT="0" distB="0" distL="0" distR="0" wp14:anchorId="429A32C3" wp14:editId="1525DDC2">
            <wp:extent cx="5486400" cy="1470025"/>
            <wp:effectExtent l="0" t="0" r="0" b="0"/>
            <wp:docPr id="58214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45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EB62" w14:textId="0992D3A1" w:rsidR="00E370F3" w:rsidRPr="00570BC4" w:rsidRDefault="00E370F3" w:rsidP="00E370F3">
      <w:pPr>
        <w:rPr>
          <w:b/>
          <w:bCs/>
          <w:sz w:val="36"/>
          <w:szCs w:val="36"/>
        </w:rPr>
      </w:pPr>
      <w:r w:rsidRPr="00E370F3">
        <w:rPr>
          <w:b/>
          <w:bCs/>
          <w:sz w:val="36"/>
          <w:szCs w:val="36"/>
        </w:rPr>
        <w:drawing>
          <wp:inline distT="0" distB="0" distL="0" distR="0" wp14:anchorId="60CD8C45" wp14:editId="010C8F11">
            <wp:extent cx="5486400" cy="2680335"/>
            <wp:effectExtent l="0" t="0" r="0" b="5715"/>
            <wp:docPr id="210629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92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A7FB" w14:textId="6AC59047" w:rsidR="00570BC4" w:rsidRPr="00570BC4" w:rsidRDefault="00570BC4" w:rsidP="00570BC4"/>
    <w:p w14:paraId="1ABD8C1D" w14:textId="77777777" w:rsidR="00E370F3" w:rsidRDefault="00E370F3" w:rsidP="00EB42AE">
      <w:pPr>
        <w:rPr>
          <w:b/>
          <w:bCs/>
          <w:sz w:val="36"/>
          <w:szCs w:val="36"/>
        </w:rPr>
      </w:pPr>
    </w:p>
    <w:p w14:paraId="5F997A32" w14:textId="77777777" w:rsidR="00E370F3" w:rsidRDefault="00E370F3" w:rsidP="00EB42AE">
      <w:pPr>
        <w:rPr>
          <w:b/>
          <w:bCs/>
          <w:sz w:val="36"/>
          <w:szCs w:val="36"/>
        </w:rPr>
      </w:pPr>
    </w:p>
    <w:p w14:paraId="5B027ACF" w14:textId="77777777" w:rsidR="00E370F3" w:rsidRDefault="00E370F3" w:rsidP="00EB42AE">
      <w:pPr>
        <w:rPr>
          <w:b/>
          <w:bCs/>
          <w:sz w:val="36"/>
          <w:szCs w:val="36"/>
        </w:rPr>
      </w:pPr>
    </w:p>
    <w:p w14:paraId="4FBF7467" w14:textId="77777777" w:rsidR="00E370F3" w:rsidRDefault="00E370F3" w:rsidP="00EB42AE">
      <w:pPr>
        <w:rPr>
          <w:b/>
          <w:bCs/>
          <w:sz w:val="36"/>
          <w:szCs w:val="36"/>
        </w:rPr>
      </w:pPr>
    </w:p>
    <w:p w14:paraId="341AB497" w14:textId="092E4952" w:rsidR="00EB42AE" w:rsidRDefault="00570BC4" w:rsidP="00EB42AE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lastRenderedPageBreak/>
        <w:t>Result</w:t>
      </w:r>
    </w:p>
    <w:p w14:paraId="796285E7" w14:textId="35C17385" w:rsidR="00E370F3" w:rsidRDefault="00E370F3" w:rsidP="00EB42AE">
      <w:pPr>
        <w:rPr>
          <w:b/>
          <w:bCs/>
          <w:sz w:val="36"/>
          <w:szCs w:val="36"/>
        </w:rPr>
      </w:pPr>
      <w:r w:rsidRPr="00E370F3">
        <w:rPr>
          <w:b/>
          <w:bCs/>
          <w:sz w:val="36"/>
          <w:szCs w:val="36"/>
        </w:rPr>
        <w:drawing>
          <wp:inline distT="0" distB="0" distL="0" distR="0" wp14:anchorId="5979912D" wp14:editId="0FFFEB83">
            <wp:extent cx="5486400" cy="1605280"/>
            <wp:effectExtent l="0" t="0" r="0" b="0"/>
            <wp:docPr id="112137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72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2B35" w14:textId="31BED3D4" w:rsidR="00B1061D" w:rsidRDefault="00B1061D" w:rsidP="00EB42AE">
      <w:pPr>
        <w:rPr>
          <w:b/>
          <w:bCs/>
          <w:sz w:val="36"/>
          <w:szCs w:val="36"/>
        </w:rPr>
      </w:pPr>
      <w:r w:rsidRPr="00B1061D">
        <w:rPr>
          <w:b/>
          <w:bCs/>
          <w:sz w:val="36"/>
          <w:szCs w:val="36"/>
        </w:rPr>
        <w:drawing>
          <wp:inline distT="0" distB="0" distL="0" distR="0" wp14:anchorId="00D14BEE" wp14:editId="22F75356">
            <wp:extent cx="5486400" cy="2555875"/>
            <wp:effectExtent l="0" t="0" r="0" b="0"/>
            <wp:docPr id="1512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C2F8" w14:textId="0148BA07" w:rsidR="00B1061D" w:rsidRPr="00570BC4" w:rsidRDefault="00B1061D" w:rsidP="00EB42AE">
      <w:pPr>
        <w:rPr>
          <w:b/>
          <w:bCs/>
          <w:sz w:val="36"/>
          <w:szCs w:val="36"/>
        </w:rPr>
      </w:pPr>
      <w:r w:rsidRPr="00B1061D">
        <w:rPr>
          <w:b/>
          <w:bCs/>
          <w:sz w:val="36"/>
          <w:szCs w:val="36"/>
        </w:rPr>
        <w:drawing>
          <wp:inline distT="0" distB="0" distL="0" distR="0" wp14:anchorId="5E154DE5" wp14:editId="7CA488D7">
            <wp:extent cx="5486400" cy="1657350"/>
            <wp:effectExtent l="0" t="0" r="0" b="0"/>
            <wp:docPr id="102835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53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ACD9" w14:textId="56E1B7C8" w:rsidR="00256019" w:rsidRDefault="009B3191">
      <w:pPr>
        <w:pStyle w:val="Heading1"/>
        <w:rPr>
          <w:color w:val="auto"/>
          <w:sz w:val="36"/>
          <w:szCs w:val="36"/>
          <w:u w:val="single"/>
        </w:rPr>
      </w:pPr>
      <w:proofErr w:type="spellStart"/>
      <w:r>
        <w:rPr>
          <w:color w:val="auto"/>
          <w:sz w:val="36"/>
          <w:szCs w:val="36"/>
          <w:u w:val="single"/>
        </w:rPr>
        <w:t>Explaination</w:t>
      </w:r>
      <w:proofErr w:type="spellEnd"/>
    </w:p>
    <w:p w14:paraId="6BB3FE92" w14:textId="77777777" w:rsidR="00B1061D" w:rsidRDefault="00B1061D" w:rsidP="00B1061D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 w:rsidRPr="00B1061D">
        <w:rPr>
          <w:sz w:val="28"/>
          <w:szCs w:val="28"/>
        </w:rPr>
        <w:t>First</w:t>
      </w:r>
      <w:proofErr w:type="gramEnd"/>
      <w:r w:rsidRPr="00B1061D">
        <w:rPr>
          <w:sz w:val="28"/>
          <w:szCs w:val="28"/>
        </w:rPr>
        <w:t xml:space="preserve"> I declare </w:t>
      </w:r>
      <w:proofErr w:type="spellStart"/>
      <w:r w:rsidRPr="00B1061D">
        <w:rPr>
          <w:sz w:val="28"/>
          <w:szCs w:val="28"/>
        </w:rPr>
        <w:t>BaseUrl</w:t>
      </w:r>
      <w:proofErr w:type="spellEnd"/>
      <w:r w:rsidRPr="00B1061D">
        <w:rPr>
          <w:sz w:val="28"/>
          <w:szCs w:val="28"/>
        </w:rPr>
        <w:t xml:space="preserve"> in Config.java as </w:t>
      </w:r>
      <w:proofErr w:type="gramStart"/>
      <w:r w:rsidRPr="00B1061D">
        <w:rPr>
          <w:sz w:val="28"/>
          <w:szCs w:val="28"/>
        </w:rPr>
        <w:t xml:space="preserve">public </w:t>
      </w:r>
      <w:r>
        <w:rPr>
          <w:sz w:val="28"/>
          <w:szCs w:val="28"/>
        </w:rPr>
        <w:t>.</w:t>
      </w:r>
      <w:proofErr w:type="gramEnd"/>
    </w:p>
    <w:p w14:paraId="0D3DFA77" w14:textId="77777777" w:rsidR="00B1061D" w:rsidRPr="00B1061D" w:rsidRDefault="00B1061D" w:rsidP="00B1061D">
      <w:pPr>
        <w:pStyle w:val="ListParagraph"/>
        <w:numPr>
          <w:ilvl w:val="0"/>
          <w:numId w:val="11"/>
        </w:num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Then inside support folder create specFactory.java and define </w:t>
      </w:r>
    </w:p>
    <w:p w14:paraId="66103FF8" w14:textId="028396D4" w:rsidR="00B1061D" w:rsidRPr="00B1061D" w:rsidRDefault="00B1061D" w:rsidP="00B1061D">
      <w:pPr>
        <w:pStyle w:val="ListParagraph"/>
        <w:rPr>
          <w:sz w:val="28"/>
          <w:szCs w:val="28"/>
          <w:lang w:val="en-IN"/>
        </w:rPr>
      </w:pPr>
      <w:r w:rsidRPr="00B1061D">
        <w:rPr>
          <w:sz w:val="28"/>
          <w:szCs w:val="28"/>
          <w:lang w:val="en-IN"/>
        </w:rPr>
        <w:t xml:space="preserve">public static </w:t>
      </w:r>
      <w:proofErr w:type="spellStart"/>
      <w:r w:rsidRPr="00B1061D">
        <w:rPr>
          <w:sz w:val="28"/>
          <w:szCs w:val="28"/>
          <w:lang w:val="en-IN"/>
        </w:rPr>
        <w:t>RequestSpecification</w:t>
      </w:r>
      <w:proofErr w:type="spellEnd"/>
      <w:r w:rsidRPr="00B1061D">
        <w:rPr>
          <w:sz w:val="28"/>
          <w:szCs w:val="28"/>
          <w:lang w:val="en-IN"/>
        </w:rPr>
        <w:t xml:space="preserve"> </w:t>
      </w:r>
      <w:proofErr w:type="spellStart"/>
      <w:r w:rsidRPr="00B1061D">
        <w:rPr>
          <w:i/>
          <w:iCs/>
          <w:sz w:val="28"/>
          <w:szCs w:val="28"/>
          <w:lang w:val="en-IN"/>
        </w:rPr>
        <w:t>jsonRequest</w:t>
      </w:r>
      <w:proofErr w:type="spellEnd"/>
      <w:r w:rsidRPr="00B1061D">
        <w:rPr>
          <w:i/>
          <w:iCs/>
          <w:sz w:val="28"/>
          <w:szCs w:val="28"/>
          <w:lang w:val="en-IN"/>
        </w:rPr>
        <w:t xml:space="preserve"> </w:t>
      </w:r>
      <w:r w:rsidRPr="00B1061D">
        <w:rPr>
          <w:sz w:val="28"/>
          <w:szCs w:val="28"/>
          <w:lang w:val="en-IN"/>
        </w:rPr>
        <w:t>=</w:t>
      </w:r>
      <w:r w:rsidRPr="00B1061D">
        <w:rPr>
          <w:sz w:val="28"/>
          <w:szCs w:val="28"/>
          <w:lang w:val="en-IN"/>
        </w:rPr>
        <w:br/>
        <w:t xml:space="preserve">        new </w:t>
      </w:r>
      <w:proofErr w:type="gramStart"/>
      <w:r w:rsidRPr="00B1061D">
        <w:rPr>
          <w:sz w:val="28"/>
          <w:szCs w:val="28"/>
          <w:lang w:val="en-IN"/>
        </w:rPr>
        <w:t>RequestSpecBuilder(</w:t>
      </w:r>
      <w:proofErr w:type="gramEnd"/>
      <w:r w:rsidRPr="00B1061D">
        <w:rPr>
          <w:sz w:val="28"/>
          <w:szCs w:val="28"/>
          <w:lang w:val="en-IN"/>
        </w:rPr>
        <w:t>)</w:t>
      </w:r>
      <w:r w:rsidRPr="00B1061D">
        <w:rPr>
          <w:sz w:val="28"/>
          <w:szCs w:val="28"/>
          <w:lang w:val="en-IN"/>
        </w:rPr>
        <w:br/>
      </w:r>
      <w:r w:rsidRPr="00B1061D">
        <w:rPr>
          <w:sz w:val="28"/>
          <w:szCs w:val="28"/>
          <w:lang w:val="en-IN"/>
        </w:rPr>
        <w:lastRenderedPageBreak/>
        <w:t xml:space="preserve">              </w:t>
      </w:r>
      <w:proofErr w:type="gramStart"/>
      <w:r w:rsidRPr="00B1061D">
        <w:rPr>
          <w:sz w:val="28"/>
          <w:szCs w:val="28"/>
          <w:lang w:val="en-IN"/>
        </w:rPr>
        <w:t xml:space="preserve">  .</w:t>
      </w:r>
      <w:proofErr w:type="spellStart"/>
      <w:r w:rsidRPr="00B1061D">
        <w:rPr>
          <w:sz w:val="28"/>
          <w:szCs w:val="28"/>
          <w:lang w:val="en-IN"/>
        </w:rPr>
        <w:t>setBaseUri</w:t>
      </w:r>
      <w:proofErr w:type="spellEnd"/>
      <w:proofErr w:type="gramEnd"/>
      <w:r w:rsidRPr="00B1061D">
        <w:rPr>
          <w:sz w:val="28"/>
          <w:szCs w:val="28"/>
          <w:lang w:val="en-IN"/>
        </w:rPr>
        <w:t>(</w:t>
      </w:r>
      <w:r w:rsidRPr="00B1061D">
        <w:rPr>
          <w:i/>
          <w:iCs/>
          <w:sz w:val="28"/>
          <w:szCs w:val="28"/>
          <w:lang w:val="en-IN"/>
        </w:rPr>
        <w:t>BASE_URL</w:t>
      </w:r>
      <w:r w:rsidRPr="00B1061D">
        <w:rPr>
          <w:sz w:val="28"/>
          <w:szCs w:val="28"/>
          <w:lang w:val="en-IN"/>
        </w:rPr>
        <w:t>)</w:t>
      </w:r>
      <w:r w:rsidRPr="00B1061D">
        <w:rPr>
          <w:sz w:val="28"/>
          <w:szCs w:val="28"/>
          <w:lang w:val="en-IN"/>
        </w:rPr>
        <w:br/>
        <w:t xml:space="preserve">              </w:t>
      </w:r>
      <w:proofErr w:type="gramStart"/>
      <w:r w:rsidRPr="00B1061D">
        <w:rPr>
          <w:sz w:val="28"/>
          <w:szCs w:val="28"/>
          <w:lang w:val="en-IN"/>
        </w:rPr>
        <w:t xml:space="preserve">  .</w:t>
      </w:r>
      <w:proofErr w:type="spellStart"/>
      <w:r w:rsidRPr="00B1061D">
        <w:rPr>
          <w:sz w:val="28"/>
          <w:szCs w:val="28"/>
          <w:lang w:val="en-IN"/>
        </w:rPr>
        <w:t>setBasePath</w:t>
      </w:r>
      <w:proofErr w:type="spellEnd"/>
      <w:proofErr w:type="gramEnd"/>
      <w:r w:rsidRPr="00B1061D">
        <w:rPr>
          <w:sz w:val="28"/>
          <w:szCs w:val="28"/>
          <w:lang w:val="en-IN"/>
        </w:rPr>
        <w:t>("")</w:t>
      </w:r>
      <w:r w:rsidRPr="00B1061D">
        <w:rPr>
          <w:sz w:val="28"/>
          <w:szCs w:val="28"/>
          <w:lang w:val="en-IN"/>
        </w:rPr>
        <w:br/>
        <w:t xml:space="preserve">              </w:t>
      </w:r>
      <w:proofErr w:type="gramStart"/>
      <w:r w:rsidRPr="00B1061D">
        <w:rPr>
          <w:sz w:val="28"/>
          <w:szCs w:val="28"/>
          <w:lang w:val="en-IN"/>
        </w:rPr>
        <w:t xml:space="preserve">  .</w:t>
      </w:r>
      <w:proofErr w:type="spellStart"/>
      <w:r w:rsidRPr="00B1061D">
        <w:rPr>
          <w:sz w:val="28"/>
          <w:szCs w:val="28"/>
          <w:lang w:val="en-IN"/>
        </w:rPr>
        <w:t>addHeader</w:t>
      </w:r>
      <w:proofErr w:type="spellEnd"/>
      <w:proofErr w:type="gramEnd"/>
      <w:r w:rsidRPr="00B1061D">
        <w:rPr>
          <w:sz w:val="28"/>
          <w:szCs w:val="28"/>
          <w:lang w:val="en-IN"/>
        </w:rPr>
        <w:t>("Content-</w:t>
      </w:r>
      <w:proofErr w:type="spellStart"/>
      <w:r w:rsidRPr="00B1061D">
        <w:rPr>
          <w:sz w:val="28"/>
          <w:szCs w:val="28"/>
          <w:lang w:val="en-IN"/>
        </w:rPr>
        <w:t>Type","application</w:t>
      </w:r>
      <w:proofErr w:type="spellEnd"/>
      <w:r w:rsidRPr="00B1061D">
        <w:rPr>
          <w:sz w:val="28"/>
          <w:szCs w:val="28"/>
          <w:lang w:val="en-IN"/>
        </w:rPr>
        <w:t>/</w:t>
      </w:r>
      <w:proofErr w:type="spellStart"/>
      <w:r w:rsidRPr="00B1061D">
        <w:rPr>
          <w:sz w:val="28"/>
          <w:szCs w:val="28"/>
          <w:lang w:val="en-IN"/>
        </w:rPr>
        <w:t>json</w:t>
      </w:r>
      <w:proofErr w:type="spellEnd"/>
      <w:r w:rsidRPr="00B1061D">
        <w:rPr>
          <w:sz w:val="28"/>
          <w:szCs w:val="28"/>
          <w:lang w:val="en-IN"/>
        </w:rPr>
        <w:t>")</w:t>
      </w:r>
      <w:r w:rsidRPr="00B1061D">
        <w:rPr>
          <w:sz w:val="28"/>
          <w:szCs w:val="28"/>
          <w:lang w:val="en-IN"/>
        </w:rPr>
        <w:br/>
        <w:t xml:space="preserve">              </w:t>
      </w:r>
      <w:proofErr w:type="gramStart"/>
      <w:r w:rsidRPr="00B1061D">
        <w:rPr>
          <w:sz w:val="28"/>
          <w:szCs w:val="28"/>
          <w:lang w:val="en-IN"/>
        </w:rPr>
        <w:t xml:space="preserve">  .build</w:t>
      </w:r>
      <w:proofErr w:type="gramEnd"/>
      <w:r w:rsidRPr="00B1061D">
        <w:rPr>
          <w:sz w:val="28"/>
          <w:szCs w:val="28"/>
          <w:lang w:val="en-IN"/>
        </w:rPr>
        <w:t>();</w:t>
      </w:r>
      <w:r w:rsidRPr="00B1061D">
        <w:rPr>
          <w:sz w:val="28"/>
          <w:szCs w:val="28"/>
          <w:lang w:val="en-IN"/>
        </w:rPr>
        <w:br/>
      </w:r>
      <w:r w:rsidRPr="00B1061D">
        <w:rPr>
          <w:sz w:val="28"/>
          <w:szCs w:val="28"/>
          <w:lang w:val="en-IN"/>
        </w:rPr>
        <w:br/>
      </w:r>
      <w:r w:rsidRPr="00B1061D">
        <w:rPr>
          <w:sz w:val="28"/>
          <w:szCs w:val="28"/>
          <w:lang w:val="en-IN"/>
        </w:rPr>
        <w:br/>
        <w:t xml:space="preserve">public static </w:t>
      </w:r>
      <w:proofErr w:type="spellStart"/>
      <w:r w:rsidRPr="00B1061D">
        <w:rPr>
          <w:sz w:val="28"/>
          <w:szCs w:val="28"/>
          <w:lang w:val="en-IN"/>
        </w:rPr>
        <w:t>ResponseSpecification</w:t>
      </w:r>
      <w:proofErr w:type="spellEnd"/>
      <w:r w:rsidRPr="00B1061D">
        <w:rPr>
          <w:sz w:val="28"/>
          <w:szCs w:val="28"/>
          <w:lang w:val="en-IN"/>
        </w:rPr>
        <w:t xml:space="preserve"> </w:t>
      </w:r>
      <w:proofErr w:type="spellStart"/>
      <w:r w:rsidRPr="00B1061D">
        <w:rPr>
          <w:i/>
          <w:iCs/>
          <w:sz w:val="28"/>
          <w:szCs w:val="28"/>
          <w:lang w:val="en-IN"/>
        </w:rPr>
        <w:t>jsonCreateResponse</w:t>
      </w:r>
      <w:proofErr w:type="spellEnd"/>
      <w:r w:rsidRPr="00B1061D">
        <w:rPr>
          <w:i/>
          <w:iCs/>
          <w:sz w:val="28"/>
          <w:szCs w:val="28"/>
          <w:lang w:val="en-IN"/>
        </w:rPr>
        <w:t xml:space="preserve"> </w:t>
      </w:r>
      <w:r w:rsidRPr="00B1061D">
        <w:rPr>
          <w:sz w:val="28"/>
          <w:szCs w:val="28"/>
          <w:lang w:val="en-IN"/>
        </w:rPr>
        <w:t>=</w:t>
      </w:r>
      <w:r w:rsidRPr="00B1061D">
        <w:rPr>
          <w:sz w:val="28"/>
          <w:szCs w:val="28"/>
          <w:lang w:val="en-IN"/>
        </w:rPr>
        <w:br/>
        <w:t xml:space="preserve">        new </w:t>
      </w:r>
      <w:proofErr w:type="spellStart"/>
      <w:proofErr w:type="gramStart"/>
      <w:r w:rsidRPr="00B1061D">
        <w:rPr>
          <w:sz w:val="28"/>
          <w:szCs w:val="28"/>
          <w:lang w:val="en-IN"/>
        </w:rPr>
        <w:t>ResponseSpecBuilder</w:t>
      </w:r>
      <w:proofErr w:type="spellEnd"/>
      <w:r w:rsidRPr="00B1061D">
        <w:rPr>
          <w:sz w:val="28"/>
          <w:szCs w:val="28"/>
          <w:lang w:val="en-IN"/>
        </w:rPr>
        <w:t>(</w:t>
      </w:r>
      <w:proofErr w:type="gramEnd"/>
      <w:r w:rsidRPr="00B1061D">
        <w:rPr>
          <w:sz w:val="28"/>
          <w:szCs w:val="28"/>
          <w:lang w:val="en-IN"/>
        </w:rPr>
        <w:t>)</w:t>
      </w:r>
      <w:r w:rsidRPr="00B1061D">
        <w:rPr>
          <w:sz w:val="28"/>
          <w:szCs w:val="28"/>
          <w:lang w:val="en-IN"/>
        </w:rPr>
        <w:br/>
        <w:t xml:space="preserve">              </w:t>
      </w:r>
      <w:proofErr w:type="gramStart"/>
      <w:r w:rsidRPr="00B1061D">
        <w:rPr>
          <w:sz w:val="28"/>
          <w:szCs w:val="28"/>
          <w:lang w:val="en-IN"/>
        </w:rPr>
        <w:t xml:space="preserve">  .</w:t>
      </w:r>
      <w:proofErr w:type="spellStart"/>
      <w:r w:rsidRPr="00B1061D">
        <w:rPr>
          <w:sz w:val="28"/>
          <w:szCs w:val="28"/>
          <w:lang w:val="en-IN"/>
        </w:rPr>
        <w:t>expectContentType</w:t>
      </w:r>
      <w:proofErr w:type="spellEnd"/>
      <w:proofErr w:type="gramEnd"/>
      <w:r w:rsidRPr="00B1061D">
        <w:rPr>
          <w:sz w:val="28"/>
          <w:szCs w:val="28"/>
          <w:lang w:val="en-IN"/>
        </w:rPr>
        <w:t>(</w:t>
      </w:r>
      <w:proofErr w:type="spellStart"/>
      <w:r w:rsidRPr="00B1061D">
        <w:rPr>
          <w:sz w:val="28"/>
          <w:szCs w:val="28"/>
          <w:lang w:val="en-IN"/>
        </w:rPr>
        <w:t>ContentType.</w:t>
      </w:r>
      <w:r w:rsidRPr="00B1061D">
        <w:rPr>
          <w:i/>
          <w:iCs/>
          <w:sz w:val="28"/>
          <w:szCs w:val="28"/>
          <w:lang w:val="en-IN"/>
        </w:rPr>
        <w:t>JSON</w:t>
      </w:r>
      <w:proofErr w:type="spellEnd"/>
      <w:r w:rsidRPr="00B1061D">
        <w:rPr>
          <w:sz w:val="28"/>
          <w:szCs w:val="28"/>
          <w:lang w:val="en-IN"/>
        </w:rPr>
        <w:t>)</w:t>
      </w:r>
      <w:r w:rsidRPr="00B1061D">
        <w:rPr>
          <w:sz w:val="28"/>
          <w:szCs w:val="28"/>
          <w:lang w:val="en-IN"/>
        </w:rPr>
        <w:br/>
        <w:t xml:space="preserve">              </w:t>
      </w:r>
      <w:proofErr w:type="gramStart"/>
      <w:r w:rsidRPr="00B1061D">
        <w:rPr>
          <w:sz w:val="28"/>
          <w:szCs w:val="28"/>
          <w:lang w:val="en-IN"/>
        </w:rPr>
        <w:t xml:space="preserve">  .</w:t>
      </w:r>
      <w:proofErr w:type="spellStart"/>
      <w:r w:rsidRPr="00B1061D">
        <w:rPr>
          <w:sz w:val="28"/>
          <w:szCs w:val="28"/>
          <w:lang w:val="en-IN"/>
        </w:rPr>
        <w:t>expectStatusCode</w:t>
      </w:r>
      <w:proofErr w:type="spellEnd"/>
      <w:proofErr w:type="gramEnd"/>
      <w:r w:rsidRPr="00B1061D">
        <w:rPr>
          <w:sz w:val="28"/>
          <w:szCs w:val="28"/>
          <w:lang w:val="en-IN"/>
        </w:rPr>
        <w:t>(201)</w:t>
      </w:r>
      <w:r w:rsidRPr="00B1061D">
        <w:rPr>
          <w:sz w:val="28"/>
          <w:szCs w:val="28"/>
          <w:lang w:val="en-IN"/>
        </w:rPr>
        <w:br/>
        <w:t xml:space="preserve">              </w:t>
      </w:r>
      <w:proofErr w:type="gramStart"/>
      <w:r w:rsidRPr="00B1061D">
        <w:rPr>
          <w:sz w:val="28"/>
          <w:szCs w:val="28"/>
          <w:lang w:val="en-IN"/>
        </w:rPr>
        <w:t xml:space="preserve">  .build</w:t>
      </w:r>
      <w:proofErr w:type="gramEnd"/>
      <w:r w:rsidRPr="00B1061D">
        <w:rPr>
          <w:sz w:val="28"/>
          <w:szCs w:val="28"/>
          <w:lang w:val="en-IN"/>
        </w:rPr>
        <w:t>();</w:t>
      </w:r>
    </w:p>
    <w:p w14:paraId="2DC82753" w14:textId="4910E512" w:rsidR="00B1061D" w:rsidRPr="00B1061D" w:rsidRDefault="00B1061D" w:rsidP="00B1061D">
      <w:pPr>
        <w:pStyle w:val="ListParagraph"/>
        <w:numPr>
          <w:ilvl w:val="0"/>
          <w:numId w:val="11"/>
        </w:num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Inside tests folder create apiTest.java for test and do post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test on </w:t>
      </w:r>
      <w:hyperlink r:id="rId18" w:history="1">
        <w:r w:rsidRPr="00A43478">
          <w:rPr>
            <w:rStyle w:val="Hyperlink"/>
            <w:sz w:val="28"/>
            <w:szCs w:val="28"/>
          </w:rPr>
          <w:t>https://jsonplaceholder.typicode.com</w:t>
        </w:r>
      </w:hyperlink>
      <w:r>
        <w:rPr>
          <w:sz w:val="28"/>
          <w:szCs w:val="28"/>
        </w:rPr>
        <w:t xml:space="preserve">                                     </w:t>
      </w:r>
      <w:r w:rsidRPr="00B1061D">
        <w:rPr>
          <w:sz w:val="28"/>
          <w:szCs w:val="28"/>
          <w:lang w:val="en-IN"/>
        </w:rPr>
        <w:t>@Test</w:t>
      </w:r>
      <w:r w:rsidRPr="00B1061D">
        <w:rPr>
          <w:sz w:val="28"/>
          <w:szCs w:val="28"/>
          <w:lang w:val="en-IN"/>
        </w:rPr>
        <w:br/>
        <w:t>@DisplayName("M1: As a QA Engineer, I want to create a new post and verify the response.")</w:t>
      </w:r>
      <w:r w:rsidRPr="00B1061D">
        <w:rPr>
          <w:sz w:val="28"/>
          <w:szCs w:val="28"/>
          <w:lang w:val="en-IN"/>
        </w:rPr>
        <w:br/>
        <w:t xml:space="preserve">void </w:t>
      </w:r>
      <w:proofErr w:type="spellStart"/>
      <w:r w:rsidRPr="00B1061D">
        <w:rPr>
          <w:sz w:val="28"/>
          <w:szCs w:val="28"/>
          <w:lang w:val="en-IN"/>
        </w:rPr>
        <w:t>testGet</w:t>
      </w:r>
      <w:proofErr w:type="spellEnd"/>
      <w:r w:rsidRPr="00B1061D">
        <w:rPr>
          <w:sz w:val="28"/>
          <w:szCs w:val="28"/>
          <w:lang w:val="en-IN"/>
        </w:rPr>
        <w:t>() {</w:t>
      </w:r>
      <w:r w:rsidRPr="00B1061D">
        <w:rPr>
          <w:sz w:val="28"/>
          <w:szCs w:val="28"/>
          <w:lang w:val="en-IN"/>
        </w:rPr>
        <w:br/>
        <w:t xml:space="preserve">    var </w:t>
      </w:r>
      <w:proofErr w:type="spellStart"/>
      <w:r w:rsidRPr="00B1061D">
        <w:rPr>
          <w:sz w:val="28"/>
          <w:szCs w:val="28"/>
          <w:lang w:val="en-IN"/>
        </w:rPr>
        <w:t>requestBody</w:t>
      </w:r>
      <w:proofErr w:type="spellEnd"/>
      <w:r w:rsidRPr="00B1061D">
        <w:rPr>
          <w:sz w:val="28"/>
          <w:szCs w:val="28"/>
          <w:lang w:val="en-IN"/>
        </w:rPr>
        <w:t xml:space="preserve"> = </w:t>
      </w:r>
      <w:proofErr w:type="spellStart"/>
      <w:r w:rsidRPr="00B1061D">
        <w:rPr>
          <w:sz w:val="28"/>
          <w:szCs w:val="28"/>
          <w:lang w:val="en-IN"/>
        </w:rPr>
        <w:t>Map.</w:t>
      </w:r>
      <w:r w:rsidRPr="00B1061D">
        <w:rPr>
          <w:i/>
          <w:iCs/>
          <w:sz w:val="28"/>
          <w:szCs w:val="28"/>
          <w:lang w:val="en-IN"/>
        </w:rPr>
        <w:t>of</w:t>
      </w:r>
      <w:proofErr w:type="spellEnd"/>
      <w:r w:rsidRPr="00B1061D">
        <w:rPr>
          <w:sz w:val="28"/>
          <w:szCs w:val="28"/>
          <w:lang w:val="en-IN"/>
        </w:rPr>
        <w:t>(</w:t>
      </w:r>
      <w:r w:rsidRPr="00B1061D">
        <w:rPr>
          <w:sz w:val="28"/>
          <w:szCs w:val="28"/>
          <w:lang w:val="en-IN"/>
        </w:rPr>
        <w:br/>
        <w:t xml:space="preserve">            "title", "Automation Testing",</w:t>
      </w:r>
      <w:r w:rsidRPr="00B1061D">
        <w:rPr>
          <w:sz w:val="28"/>
          <w:szCs w:val="28"/>
          <w:lang w:val="en-IN"/>
        </w:rPr>
        <w:br/>
        <w:t xml:space="preserve">            "body", "Rest Assured Assignment",</w:t>
      </w:r>
      <w:r w:rsidRPr="00B1061D">
        <w:rPr>
          <w:sz w:val="28"/>
          <w:szCs w:val="28"/>
          <w:lang w:val="en-IN"/>
        </w:rPr>
        <w:br/>
        <w:t xml:space="preserve">            "</w:t>
      </w:r>
      <w:proofErr w:type="spellStart"/>
      <w:r w:rsidRPr="00B1061D">
        <w:rPr>
          <w:sz w:val="28"/>
          <w:szCs w:val="28"/>
          <w:lang w:val="en-IN"/>
        </w:rPr>
        <w:t>userId</w:t>
      </w:r>
      <w:proofErr w:type="spellEnd"/>
      <w:r w:rsidRPr="00B1061D">
        <w:rPr>
          <w:sz w:val="28"/>
          <w:szCs w:val="28"/>
          <w:lang w:val="en-IN"/>
        </w:rPr>
        <w:t>", 1);</w:t>
      </w:r>
      <w:r w:rsidRPr="00B1061D">
        <w:rPr>
          <w:sz w:val="28"/>
          <w:szCs w:val="28"/>
          <w:lang w:val="en-IN"/>
        </w:rPr>
        <w:br/>
      </w:r>
      <w:r w:rsidRPr="00B1061D">
        <w:rPr>
          <w:sz w:val="28"/>
          <w:szCs w:val="28"/>
          <w:lang w:val="en-IN"/>
        </w:rPr>
        <w:br/>
        <w:t xml:space="preserve">     var response = </w:t>
      </w:r>
      <w:r w:rsidRPr="00B1061D">
        <w:rPr>
          <w:i/>
          <w:iCs/>
          <w:sz w:val="28"/>
          <w:szCs w:val="28"/>
          <w:lang w:val="en-IN"/>
        </w:rPr>
        <w:t>given</w:t>
      </w:r>
      <w:r w:rsidRPr="00B1061D">
        <w:rPr>
          <w:sz w:val="28"/>
          <w:szCs w:val="28"/>
          <w:lang w:val="en-IN"/>
        </w:rPr>
        <w:t>()</w:t>
      </w:r>
      <w:r w:rsidRPr="00B1061D">
        <w:rPr>
          <w:sz w:val="28"/>
          <w:szCs w:val="28"/>
          <w:lang w:val="en-IN"/>
        </w:rPr>
        <w:br/>
        <w:t xml:space="preserve">             .spec(</w:t>
      </w:r>
      <w:proofErr w:type="spellStart"/>
      <w:r w:rsidRPr="00B1061D">
        <w:rPr>
          <w:i/>
          <w:iCs/>
          <w:sz w:val="28"/>
          <w:szCs w:val="28"/>
          <w:lang w:val="en-IN"/>
        </w:rPr>
        <w:t>jsonRequest</w:t>
      </w:r>
      <w:proofErr w:type="spellEnd"/>
      <w:r w:rsidRPr="00B1061D">
        <w:rPr>
          <w:sz w:val="28"/>
          <w:szCs w:val="28"/>
          <w:lang w:val="en-IN"/>
        </w:rPr>
        <w:t>)</w:t>
      </w:r>
      <w:r w:rsidRPr="00B1061D">
        <w:rPr>
          <w:sz w:val="28"/>
          <w:szCs w:val="28"/>
          <w:lang w:val="en-IN"/>
        </w:rPr>
        <w:br/>
        <w:t xml:space="preserve">             .body(</w:t>
      </w:r>
      <w:proofErr w:type="spellStart"/>
      <w:r w:rsidRPr="00B1061D">
        <w:rPr>
          <w:sz w:val="28"/>
          <w:szCs w:val="28"/>
          <w:lang w:val="en-IN"/>
        </w:rPr>
        <w:t>requestBody</w:t>
      </w:r>
      <w:proofErr w:type="spellEnd"/>
      <w:r w:rsidRPr="00B1061D">
        <w:rPr>
          <w:sz w:val="28"/>
          <w:szCs w:val="28"/>
          <w:lang w:val="en-IN"/>
        </w:rPr>
        <w:t>)</w:t>
      </w:r>
      <w:r w:rsidRPr="00B1061D">
        <w:rPr>
          <w:sz w:val="28"/>
          <w:szCs w:val="28"/>
          <w:lang w:val="en-IN"/>
        </w:rPr>
        <w:br/>
        <w:t xml:space="preserve">             .when()</w:t>
      </w:r>
      <w:r w:rsidRPr="00B1061D">
        <w:rPr>
          <w:sz w:val="28"/>
          <w:szCs w:val="28"/>
          <w:lang w:val="en-IN"/>
        </w:rPr>
        <w:br/>
        <w:t xml:space="preserve">             .post("/posts")</w:t>
      </w:r>
      <w:r w:rsidRPr="00B1061D">
        <w:rPr>
          <w:sz w:val="28"/>
          <w:szCs w:val="28"/>
          <w:lang w:val="en-IN"/>
        </w:rPr>
        <w:br/>
        <w:t xml:space="preserve">             .then()</w:t>
      </w:r>
      <w:r w:rsidRPr="00B1061D">
        <w:rPr>
          <w:sz w:val="28"/>
          <w:szCs w:val="28"/>
          <w:lang w:val="en-IN"/>
        </w:rPr>
        <w:br/>
        <w:t xml:space="preserve">             .spec(</w:t>
      </w:r>
      <w:proofErr w:type="spellStart"/>
      <w:r w:rsidRPr="00B1061D">
        <w:rPr>
          <w:i/>
          <w:iCs/>
          <w:sz w:val="28"/>
          <w:szCs w:val="28"/>
          <w:lang w:val="en-IN"/>
        </w:rPr>
        <w:t>jsonCreateResponse</w:t>
      </w:r>
      <w:proofErr w:type="spellEnd"/>
      <w:r w:rsidRPr="00B1061D">
        <w:rPr>
          <w:sz w:val="28"/>
          <w:szCs w:val="28"/>
          <w:lang w:val="en-IN"/>
        </w:rPr>
        <w:t>)</w:t>
      </w:r>
      <w:r w:rsidRPr="00B1061D">
        <w:rPr>
          <w:sz w:val="28"/>
          <w:szCs w:val="28"/>
          <w:lang w:val="en-IN"/>
        </w:rPr>
        <w:br/>
        <w:t xml:space="preserve">             .extract()</w:t>
      </w:r>
      <w:r w:rsidRPr="00B1061D">
        <w:rPr>
          <w:sz w:val="28"/>
          <w:szCs w:val="28"/>
          <w:lang w:val="en-IN"/>
        </w:rPr>
        <w:br/>
        <w:t xml:space="preserve">             .response();</w:t>
      </w:r>
      <w:r w:rsidRPr="00B1061D">
        <w:rPr>
          <w:sz w:val="28"/>
          <w:szCs w:val="28"/>
          <w:lang w:val="en-IN"/>
        </w:rPr>
        <w:br/>
        <w:t xml:space="preserve">     </w:t>
      </w:r>
      <w:proofErr w:type="spellStart"/>
      <w:r w:rsidRPr="00B1061D">
        <w:rPr>
          <w:sz w:val="28"/>
          <w:szCs w:val="28"/>
          <w:lang w:val="en-IN"/>
        </w:rPr>
        <w:t>JsonPath</w:t>
      </w:r>
      <w:proofErr w:type="spellEnd"/>
      <w:r w:rsidRPr="00B1061D">
        <w:rPr>
          <w:sz w:val="28"/>
          <w:szCs w:val="28"/>
          <w:lang w:val="en-IN"/>
        </w:rPr>
        <w:t xml:space="preserve"> </w:t>
      </w:r>
      <w:proofErr w:type="spellStart"/>
      <w:r w:rsidRPr="00B1061D">
        <w:rPr>
          <w:sz w:val="28"/>
          <w:szCs w:val="28"/>
          <w:lang w:val="en-IN"/>
        </w:rPr>
        <w:t>json</w:t>
      </w:r>
      <w:proofErr w:type="spellEnd"/>
      <w:r w:rsidRPr="00B1061D">
        <w:rPr>
          <w:sz w:val="28"/>
          <w:szCs w:val="28"/>
          <w:lang w:val="en-IN"/>
        </w:rPr>
        <w:t>=</w:t>
      </w:r>
      <w:proofErr w:type="spellStart"/>
      <w:r w:rsidRPr="00B1061D">
        <w:rPr>
          <w:sz w:val="28"/>
          <w:szCs w:val="28"/>
          <w:lang w:val="en-IN"/>
        </w:rPr>
        <w:t>response.jsonPath</w:t>
      </w:r>
      <w:proofErr w:type="spellEnd"/>
      <w:r w:rsidRPr="00B1061D">
        <w:rPr>
          <w:sz w:val="28"/>
          <w:szCs w:val="28"/>
          <w:lang w:val="en-IN"/>
        </w:rPr>
        <w:t>();</w:t>
      </w:r>
      <w:r w:rsidRPr="00B1061D">
        <w:rPr>
          <w:sz w:val="28"/>
          <w:szCs w:val="28"/>
          <w:lang w:val="en-IN"/>
        </w:rPr>
        <w:br/>
      </w:r>
      <w:r w:rsidRPr="00B1061D">
        <w:rPr>
          <w:sz w:val="28"/>
          <w:szCs w:val="28"/>
          <w:lang w:val="en-IN"/>
        </w:rPr>
        <w:br/>
        <w:t xml:space="preserve">   </w:t>
      </w:r>
      <w:proofErr w:type="spellStart"/>
      <w:r w:rsidRPr="00B1061D">
        <w:rPr>
          <w:i/>
          <w:iCs/>
          <w:sz w:val="28"/>
          <w:szCs w:val="28"/>
          <w:lang w:val="en-IN"/>
        </w:rPr>
        <w:t>assertThat</w:t>
      </w:r>
      <w:proofErr w:type="spellEnd"/>
      <w:r w:rsidRPr="00B1061D">
        <w:rPr>
          <w:sz w:val="28"/>
          <w:szCs w:val="28"/>
          <w:lang w:val="en-IN"/>
        </w:rPr>
        <w:t>(</w:t>
      </w:r>
      <w:proofErr w:type="spellStart"/>
      <w:r w:rsidRPr="00B1061D">
        <w:rPr>
          <w:sz w:val="28"/>
          <w:szCs w:val="28"/>
          <w:lang w:val="en-IN"/>
        </w:rPr>
        <w:t>response.statusCode</w:t>
      </w:r>
      <w:proofErr w:type="spellEnd"/>
      <w:r w:rsidRPr="00B1061D">
        <w:rPr>
          <w:sz w:val="28"/>
          <w:szCs w:val="28"/>
          <w:lang w:val="en-IN"/>
        </w:rPr>
        <w:t>(),</w:t>
      </w:r>
      <w:proofErr w:type="spellStart"/>
      <w:r w:rsidRPr="00B1061D">
        <w:rPr>
          <w:i/>
          <w:iCs/>
          <w:sz w:val="28"/>
          <w:szCs w:val="28"/>
          <w:lang w:val="en-IN"/>
        </w:rPr>
        <w:t>equalTo</w:t>
      </w:r>
      <w:proofErr w:type="spellEnd"/>
      <w:r w:rsidRPr="00B1061D">
        <w:rPr>
          <w:sz w:val="28"/>
          <w:szCs w:val="28"/>
          <w:lang w:val="en-IN"/>
        </w:rPr>
        <w:t>(201));</w:t>
      </w:r>
      <w:r w:rsidRPr="00B1061D">
        <w:rPr>
          <w:sz w:val="28"/>
          <w:szCs w:val="28"/>
          <w:lang w:val="en-IN"/>
        </w:rPr>
        <w:br/>
      </w:r>
      <w:r w:rsidRPr="00B1061D">
        <w:rPr>
          <w:sz w:val="28"/>
          <w:szCs w:val="28"/>
          <w:lang w:val="en-IN"/>
        </w:rPr>
        <w:lastRenderedPageBreak/>
        <w:t xml:space="preserve">   </w:t>
      </w:r>
      <w:proofErr w:type="spellStart"/>
      <w:r w:rsidRPr="00B1061D">
        <w:rPr>
          <w:i/>
          <w:iCs/>
          <w:sz w:val="28"/>
          <w:szCs w:val="28"/>
          <w:lang w:val="en-IN"/>
        </w:rPr>
        <w:t>assertThat</w:t>
      </w:r>
      <w:proofErr w:type="spellEnd"/>
      <w:r w:rsidRPr="00B1061D">
        <w:rPr>
          <w:sz w:val="28"/>
          <w:szCs w:val="28"/>
          <w:lang w:val="en-IN"/>
        </w:rPr>
        <w:t>(</w:t>
      </w:r>
      <w:proofErr w:type="spellStart"/>
      <w:r w:rsidRPr="00B1061D">
        <w:rPr>
          <w:sz w:val="28"/>
          <w:szCs w:val="28"/>
          <w:lang w:val="en-IN"/>
        </w:rPr>
        <w:t>json.getString</w:t>
      </w:r>
      <w:proofErr w:type="spellEnd"/>
      <w:r w:rsidRPr="00B1061D">
        <w:rPr>
          <w:sz w:val="28"/>
          <w:szCs w:val="28"/>
          <w:lang w:val="en-IN"/>
        </w:rPr>
        <w:t>("body"),</w:t>
      </w:r>
      <w:proofErr w:type="spellStart"/>
      <w:r w:rsidRPr="00B1061D">
        <w:rPr>
          <w:i/>
          <w:iCs/>
          <w:sz w:val="28"/>
          <w:szCs w:val="28"/>
          <w:lang w:val="en-IN"/>
        </w:rPr>
        <w:t>equalTo</w:t>
      </w:r>
      <w:proofErr w:type="spellEnd"/>
      <w:r w:rsidRPr="00B1061D">
        <w:rPr>
          <w:sz w:val="28"/>
          <w:szCs w:val="28"/>
          <w:lang w:val="en-IN"/>
        </w:rPr>
        <w:t>("Rest Assured Assignment"));</w:t>
      </w:r>
      <w:r w:rsidRPr="00B1061D">
        <w:rPr>
          <w:sz w:val="28"/>
          <w:szCs w:val="28"/>
          <w:lang w:val="en-IN"/>
        </w:rPr>
        <w:br/>
        <w:t xml:space="preserve">    </w:t>
      </w:r>
      <w:proofErr w:type="spellStart"/>
      <w:r w:rsidRPr="00B1061D">
        <w:rPr>
          <w:i/>
          <w:iCs/>
          <w:sz w:val="28"/>
          <w:szCs w:val="28"/>
          <w:lang w:val="en-IN"/>
        </w:rPr>
        <w:t>assertThat</w:t>
      </w:r>
      <w:proofErr w:type="spellEnd"/>
      <w:r w:rsidRPr="00B1061D">
        <w:rPr>
          <w:sz w:val="28"/>
          <w:szCs w:val="28"/>
          <w:lang w:val="en-IN"/>
        </w:rPr>
        <w:t>(</w:t>
      </w:r>
      <w:proofErr w:type="spellStart"/>
      <w:r w:rsidRPr="00B1061D">
        <w:rPr>
          <w:sz w:val="28"/>
          <w:szCs w:val="28"/>
          <w:lang w:val="en-IN"/>
        </w:rPr>
        <w:t>json.getInt</w:t>
      </w:r>
      <w:proofErr w:type="spellEnd"/>
      <w:r w:rsidRPr="00B1061D">
        <w:rPr>
          <w:sz w:val="28"/>
          <w:szCs w:val="28"/>
          <w:lang w:val="en-IN"/>
        </w:rPr>
        <w:t>("</w:t>
      </w:r>
      <w:proofErr w:type="spellStart"/>
      <w:r w:rsidRPr="00B1061D">
        <w:rPr>
          <w:sz w:val="28"/>
          <w:szCs w:val="28"/>
          <w:lang w:val="en-IN"/>
        </w:rPr>
        <w:t>userId</w:t>
      </w:r>
      <w:proofErr w:type="spellEnd"/>
      <w:r w:rsidRPr="00B1061D">
        <w:rPr>
          <w:sz w:val="28"/>
          <w:szCs w:val="28"/>
          <w:lang w:val="en-IN"/>
        </w:rPr>
        <w:t>"),</w:t>
      </w:r>
      <w:proofErr w:type="spellStart"/>
      <w:r w:rsidRPr="00B1061D">
        <w:rPr>
          <w:i/>
          <w:iCs/>
          <w:sz w:val="28"/>
          <w:szCs w:val="28"/>
          <w:lang w:val="en-IN"/>
        </w:rPr>
        <w:t>equalTo</w:t>
      </w:r>
      <w:proofErr w:type="spellEnd"/>
      <w:r w:rsidRPr="00B1061D">
        <w:rPr>
          <w:sz w:val="28"/>
          <w:szCs w:val="28"/>
          <w:lang w:val="en-IN"/>
        </w:rPr>
        <w:t>(1));</w:t>
      </w:r>
      <w:r w:rsidRPr="00B1061D">
        <w:rPr>
          <w:sz w:val="28"/>
          <w:szCs w:val="28"/>
          <w:lang w:val="en-IN"/>
        </w:rPr>
        <w:br/>
        <w:t xml:space="preserve">    </w:t>
      </w:r>
      <w:proofErr w:type="spellStart"/>
      <w:r w:rsidRPr="00B1061D">
        <w:rPr>
          <w:i/>
          <w:iCs/>
          <w:sz w:val="28"/>
          <w:szCs w:val="28"/>
          <w:lang w:val="en-IN"/>
        </w:rPr>
        <w:t>assertThat</w:t>
      </w:r>
      <w:proofErr w:type="spellEnd"/>
      <w:r w:rsidRPr="00B1061D">
        <w:rPr>
          <w:sz w:val="28"/>
          <w:szCs w:val="28"/>
          <w:lang w:val="en-IN"/>
        </w:rPr>
        <w:t>(</w:t>
      </w:r>
      <w:proofErr w:type="spellStart"/>
      <w:r w:rsidRPr="00B1061D">
        <w:rPr>
          <w:sz w:val="28"/>
          <w:szCs w:val="28"/>
          <w:lang w:val="en-IN"/>
        </w:rPr>
        <w:t>json.getString</w:t>
      </w:r>
      <w:proofErr w:type="spellEnd"/>
      <w:r w:rsidRPr="00B1061D">
        <w:rPr>
          <w:sz w:val="28"/>
          <w:szCs w:val="28"/>
          <w:lang w:val="en-IN"/>
        </w:rPr>
        <w:t>("title"),</w:t>
      </w:r>
      <w:proofErr w:type="spellStart"/>
      <w:r w:rsidRPr="00B1061D">
        <w:rPr>
          <w:i/>
          <w:iCs/>
          <w:sz w:val="28"/>
          <w:szCs w:val="28"/>
          <w:lang w:val="en-IN"/>
        </w:rPr>
        <w:t>equalTo</w:t>
      </w:r>
      <w:proofErr w:type="spellEnd"/>
      <w:r w:rsidRPr="00B1061D">
        <w:rPr>
          <w:sz w:val="28"/>
          <w:szCs w:val="28"/>
          <w:lang w:val="en-IN"/>
        </w:rPr>
        <w:t>("Automation Testing"));</w:t>
      </w:r>
      <w:r w:rsidRPr="00B1061D">
        <w:rPr>
          <w:sz w:val="28"/>
          <w:szCs w:val="28"/>
          <w:lang w:val="en-IN"/>
        </w:rPr>
        <w:br/>
        <w:t xml:space="preserve">    </w:t>
      </w:r>
      <w:proofErr w:type="spellStart"/>
      <w:r w:rsidRPr="00B1061D">
        <w:rPr>
          <w:i/>
          <w:iCs/>
          <w:sz w:val="28"/>
          <w:szCs w:val="28"/>
          <w:lang w:val="en-IN"/>
        </w:rPr>
        <w:t>assertThat</w:t>
      </w:r>
      <w:proofErr w:type="spellEnd"/>
      <w:r w:rsidRPr="00B1061D">
        <w:rPr>
          <w:sz w:val="28"/>
          <w:szCs w:val="28"/>
          <w:lang w:val="en-IN"/>
        </w:rPr>
        <w:t>(</w:t>
      </w:r>
      <w:proofErr w:type="spellStart"/>
      <w:r w:rsidRPr="00B1061D">
        <w:rPr>
          <w:sz w:val="28"/>
          <w:szCs w:val="28"/>
          <w:lang w:val="en-IN"/>
        </w:rPr>
        <w:t>json.getInt</w:t>
      </w:r>
      <w:proofErr w:type="spellEnd"/>
      <w:r w:rsidRPr="00B1061D">
        <w:rPr>
          <w:sz w:val="28"/>
          <w:szCs w:val="28"/>
          <w:lang w:val="en-IN"/>
        </w:rPr>
        <w:t>("id"),</w:t>
      </w:r>
      <w:proofErr w:type="spellStart"/>
      <w:r w:rsidRPr="00B1061D">
        <w:rPr>
          <w:i/>
          <w:iCs/>
          <w:sz w:val="28"/>
          <w:szCs w:val="28"/>
          <w:lang w:val="en-IN"/>
        </w:rPr>
        <w:t>equalTo</w:t>
      </w:r>
      <w:proofErr w:type="spellEnd"/>
      <w:r w:rsidRPr="00B1061D">
        <w:rPr>
          <w:sz w:val="28"/>
          <w:szCs w:val="28"/>
          <w:lang w:val="en-IN"/>
        </w:rPr>
        <w:t>(101));</w:t>
      </w:r>
      <w:r w:rsidRPr="00B1061D">
        <w:rPr>
          <w:sz w:val="28"/>
          <w:szCs w:val="28"/>
          <w:lang w:val="en-IN"/>
        </w:rPr>
        <w:br/>
        <w:t>}</w:t>
      </w:r>
    </w:p>
    <w:p w14:paraId="6A6823D9" w14:textId="7BC32107" w:rsidR="00B1061D" w:rsidRPr="00B1061D" w:rsidRDefault="00B1061D" w:rsidP="00B1061D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Assert to check </w:t>
      </w:r>
      <w:proofErr w:type="spellStart"/>
      <w:proofErr w:type="gramStart"/>
      <w:r>
        <w:rPr>
          <w:sz w:val="28"/>
          <w:szCs w:val="28"/>
        </w:rPr>
        <w:t>status,id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title,body</w:t>
      </w:r>
      <w:proofErr w:type="gramEnd"/>
      <w:r>
        <w:rPr>
          <w:sz w:val="28"/>
          <w:szCs w:val="28"/>
        </w:rPr>
        <w:t>,userId</w:t>
      </w:r>
      <w:proofErr w:type="spellEnd"/>
    </w:p>
    <w:p w14:paraId="1676B6B5" w14:textId="0A94AB88" w:rsidR="00256019" w:rsidRPr="009B3FBB" w:rsidRDefault="00EB42AE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Limitations</w:t>
      </w:r>
    </w:p>
    <w:p w14:paraId="634C0409" w14:textId="68962D8F" w:rsidR="00256019" w:rsidRPr="009B3FBB" w:rsidRDefault="00000000">
      <w:pPr>
        <w:rPr>
          <w:sz w:val="28"/>
          <w:szCs w:val="28"/>
        </w:rPr>
      </w:pPr>
      <w:r w:rsidRPr="009B3FBB">
        <w:rPr>
          <w:sz w:val="28"/>
          <w:szCs w:val="28"/>
        </w:rPr>
        <w:t>Dependent on environment configuration, external API availability</w:t>
      </w:r>
      <w:r w:rsidR="00B1061D">
        <w:rPr>
          <w:sz w:val="28"/>
          <w:szCs w:val="28"/>
        </w:rPr>
        <w:t>.</w:t>
      </w:r>
    </w:p>
    <w:p w14:paraId="7643B5A4" w14:textId="77777777" w:rsidR="00256019" w:rsidRPr="009B3FBB" w:rsidRDefault="00000000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Conclusion</w:t>
      </w:r>
    </w:p>
    <w:p w14:paraId="6CC9BA86" w14:textId="09E63C8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The framework integrates </w:t>
      </w:r>
      <w:proofErr w:type="spellStart"/>
      <w:r w:rsidRPr="009B3191">
        <w:rPr>
          <w:b/>
          <w:bCs/>
          <w:sz w:val="28"/>
          <w:szCs w:val="28"/>
          <w:lang w:val="en-IN"/>
        </w:rPr>
        <w:t>RestAssured</w:t>
      </w:r>
      <w:proofErr w:type="spellEnd"/>
      <w:r w:rsidRPr="009B3191">
        <w:rPr>
          <w:sz w:val="28"/>
          <w:szCs w:val="28"/>
          <w:lang w:val="en-IN"/>
        </w:rPr>
        <w:t xml:space="preserve"> for robust API testing, enabling validation of backend services and endpoints. </w:t>
      </w:r>
    </w:p>
    <w:p w14:paraId="1205A04B" w14:textId="3ABFE879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It supports </w:t>
      </w:r>
      <w:r w:rsidRPr="009B3191">
        <w:rPr>
          <w:b/>
          <w:bCs/>
          <w:sz w:val="28"/>
          <w:szCs w:val="28"/>
          <w:lang w:val="en-IN"/>
        </w:rPr>
        <w:t>data-driven and reusable API utilities</w:t>
      </w:r>
      <w:r w:rsidRPr="009B3191">
        <w:rPr>
          <w:sz w:val="28"/>
          <w:szCs w:val="28"/>
          <w:lang w:val="en-IN"/>
        </w:rPr>
        <w:t xml:space="preserve">, improving scalability and reducing duplication. </w:t>
      </w:r>
    </w:p>
    <w:p w14:paraId="7CE3093A" w14:textId="7EEFCA26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API layers are modularized, ensuring </w:t>
      </w:r>
      <w:r w:rsidRPr="009B3191">
        <w:rPr>
          <w:b/>
          <w:bCs/>
          <w:sz w:val="28"/>
          <w:szCs w:val="28"/>
          <w:lang w:val="en-IN"/>
        </w:rPr>
        <w:t>maintainable request/response handling and validation logic</w:t>
      </w:r>
      <w:r w:rsidRPr="009B3191">
        <w:rPr>
          <w:sz w:val="28"/>
          <w:szCs w:val="28"/>
          <w:lang w:val="en-IN"/>
        </w:rPr>
        <w:t xml:space="preserve">. </w:t>
      </w:r>
    </w:p>
    <w:p w14:paraId="2CE5E7D0" w14:textId="2EF3AC3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Enables </w:t>
      </w:r>
      <w:r w:rsidRPr="009B3191">
        <w:rPr>
          <w:b/>
          <w:bCs/>
          <w:sz w:val="28"/>
          <w:szCs w:val="28"/>
          <w:lang w:val="en-IN"/>
        </w:rPr>
        <w:t>end-to-end validation</w:t>
      </w:r>
      <w:r w:rsidRPr="009B3191">
        <w:rPr>
          <w:sz w:val="28"/>
          <w:szCs w:val="28"/>
          <w:lang w:val="en-IN"/>
        </w:rPr>
        <w:t xml:space="preserve">, where data created via API can be reused for UI validation. </w:t>
      </w:r>
    </w:p>
    <w:p w14:paraId="02C8179E" w14:textId="366A8648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Ensures </w:t>
      </w:r>
      <w:r w:rsidRPr="009B3191">
        <w:rPr>
          <w:b/>
          <w:bCs/>
          <w:sz w:val="28"/>
          <w:szCs w:val="28"/>
          <w:lang w:val="en-IN"/>
        </w:rPr>
        <w:t>high reliability and coverage of backend workflows</w:t>
      </w:r>
      <w:r w:rsidRPr="009B3191">
        <w:rPr>
          <w:sz w:val="28"/>
          <w:szCs w:val="28"/>
          <w:lang w:val="en-IN"/>
        </w:rPr>
        <w:t xml:space="preserve">. </w:t>
      </w:r>
    </w:p>
    <w:p w14:paraId="513ECA09" w14:textId="716479C3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>Easily scalable—new API test cases can be added without impacting existing ones.</w:t>
      </w:r>
    </w:p>
    <w:p w14:paraId="1E9C55C2" w14:textId="6E87DA2C" w:rsidR="00256019" w:rsidRPr="009B3FBB" w:rsidRDefault="00256019" w:rsidP="009B3191">
      <w:pPr>
        <w:rPr>
          <w:sz w:val="28"/>
          <w:szCs w:val="28"/>
        </w:rPr>
      </w:pPr>
    </w:p>
    <w:sectPr w:rsidR="00256019" w:rsidRPr="009B3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33AF7" w14:textId="77777777" w:rsidR="008D7345" w:rsidRDefault="008D7345" w:rsidP="00354D64">
      <w:pPr>
        <w:spacing w:after="0" w:line="240" w:lineRule="auto"/>
      </w:pPr>
      <w:r>
        <w:separator/>
      </w:r>
    </w:p>
  </w:endnote>
  <w:endnote w:type="continuationSeparator" w:id="0">
    <w:p w14:paraId="107B4AA1" w14:textId="77777777" w:rsidR="008D7345" w:rsidRDefault="008D7345" w:rsidP="0035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11B81" w14:textId="77777777" w:rsidR="008D7345" w:rsidRDefault="008D7345" w:rsidP="00354D64">
      <w:pPr>
        <w:spacing w:after="0" w:line="240" w:lineRule="auto"/>
      </w:pPr>
      <w:r>
        <w:separator/>
      </w:r>
    </w:p>
  </w:footnote>
  <w:footnote w:type="continuationSeparator" w:id="0">
    <w:p w14:paraId="7A5A6AAD" w14:textId="77777777" w:rsidR="008D7345" w:rsidRDefault="008D7345" w:rsidP="00354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E56039"/>
    <w:multiLevelType w:val="hybridMultilevel"/>
    <w:tmpl w:val="CD54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BF073E"/>
    <w:multiLevelType w:val="hybridMultilevel"/>
    <w:tmpl w:val="0F46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98147">
    <w:abstractNumId w:val="8"/>
  </w:num>
  <w:num w:numId="2" w16cid:durableId="1484659193">
    <w:abstractNumId w:val="6"/>
  </w:num>
  <w:num w:numId="3" w16cid:durableId="220790914">
    <w:abstractNumId w:val="5"/>
  </w:num>
  <w:num w:numId="4" w16cid:durableId="915553202">
    <w:abstractNumId w:val="4"/>
  </w:num>
  <w:num w:numId="5" w16cid:durableId="503785921">
    <w:abstractNumId w:val="7"/>
  </w:num>
  <w:num w:numId="6" w16cid:durableId="1969041232">
    <w:abstractNumId w:val="3"/>
  </w:num>
  <w:num w:numId="7" w16cid:durableId="1227566906">
    <w:abstractNumId w:val="2"/>
  </w:num>
  <w:num w:numId="8" w16cid:durableId="838276362">
    <w:abstractNumId w:val="1"/>
  </w:num>
  <w:num w:numId="9" w16cid:durableId="1954482174">
    <w:abstractNumId w:val="0"/>
  </w:num>
  <w:num w:numId="10" w16cid:durableId="1502040315">
    <w:abstractNumId w:val="10"/>
  </w:num>
  <w:num w:numId="11" w16cid:durableId="1104761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E8D"/>
    <w:rsid w:val="0015074B"/>
    <w:rsid w:val="0025407C"/>
    <w:rsid w:val="00256019"/>
    <w:rsid w:val="00280930"/>
    <w:rsid w:val="00281772"/>
    <w:rsid w:val="0029639D"/>
    <w:rsid w:val="00326F90"/>
    <w:rsid w:val="00354D64"/>
    <w:rsid w:val="004335E8"/>
    <w:rsid w:val="004975EB"/>
    <w:rsid w:val="00570BC4"/>
    <w:rsid w:val="005D4DBE"/>
    <w:rsid w:val="00603C8E"/>
    <w:rsid w:val="00612F5F"/>
    <w:rsid w:val="007032E6"/>
    <w:rsid w:val="008D7345"/>
    <w:rsid w:val="009B3191"/>
    <w:rsid w:val="009B3334"/>
    <w:rsid w:val="009B3FBB"/>
    <w:rsid w:val="009F797B"/>
    <w:rsid w:val="00A138C2"/>
    <w:rsid w:val="00AA1D8D"/>
    <w:rsid w:val="00B1061D"/>
    <w:rsid w:val="00B47730"/>
    <w:rsid w:val="00B52A08"/>
    <w:rsid w:val="00B5405A"/>
    <w:rsid w:val="00BA2F23"/>
    <w:rsid w:val="00CB0664"/>
    <w:rsid w:val="00D242EC"/>
    <w:rsid w:val="00DA6155"/>
    <w:rsid w:val="00E370F3"/>
    <w:rsid w:val="00E55B9F"/>
    <w:rsid w:val="00EB42AE"/>
    <w:rsid w:val="00EF782C"/>
    <w:rsid w:val="00F37B3D"/>
    <w:rsid w:val="00FC693F"/>
    <w:rsid w:val="00FE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AD85"/>
  <w14:defaultImageDpi w14:val="300"/>
  <w15:docId w15:val="{E0AC4853-5308-4CF9-A8A3-FA47BEE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4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A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6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6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jsonplaceholder.typicod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Shahbaz Ahmad(UST,IN)</cp:lastModifiedBy>
  <cp:revision>16</cp:revision>
  <cp:lastPrinted>2026-06-29T09:52:00Z</cp:lastPrinted>
  <dcterms:created xsi:type="dcterms:W3CDTF">2013-12-23T23:15:00Z</dcterms:created>
  <dcterms:modified xsi:type="dcterms:W3CDTF">2026-06-29T09:53:00Z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2026-06-23T01:54:56Z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1553818c-ce3c-403e-b947-55c3ea0fd9ab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