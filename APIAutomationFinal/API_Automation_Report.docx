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EB8B" w14:textId="0E65AC63" w:rsidR="00354D64" w:rsidRDefault="009B3191" w:rsidP="00570BC4">
      <w:pPr>
        <w:pStyle w:val="Heading1"/>
        <w:ind w:left="720" w:firstLine="720"/>
        <w:rPr>
          <w:color w:val="auto"/>
          <w:sz w:val="72"/>
          <w:szCs w:val="72"/>
          <w:u w:val="single"/>
        </w:rPr>
      </w:pPr>
      <w:r>
        <w:rPr>
          <w:color w:val="auto"/>
          <w:sz w:val="72"/>
          <w:szCs w:val="72"/>
          <w:u w:val="single"/>
        </w:rPr>
        <w:t>API</w:t>
      </w:r>
      <w:r w:rsidR="00570BC4">
        <w:rPr>
          <w:color w:val="auto"/>
          <w:sz w:val="72"/>
          <w:szCs w:val="72"/>
          <w:u w:val="single"/>
        </w:rPr>
        <w:t xml:space="preserve"> </w:t>
      </w:r>
      <w:r>
        <w:rPr>
          <w:color w:val="auto"/>
          <w:sz w:val="72"/>
          <w:szCs w:val="72"/>
          <w:u w:val="single"/>
        </w:rPr>
        <w:t xml:space="preserve">Testing </w:t>
      </w:r>
      <w:r w:rsidR="00354D64" w:rsidRPr="00354D64">
        <w:rPr>
          <w:color w:val="auto"/>
          <w:sz w:val="72"/>
          <w:szCs w:val="72"/>
          <w:u w:val="single"/>
        </w:rPr>
        <w:t>Report</w:t>
      </w:r>
    </w:p>
    <w:p w14:paraId="08BB77AC" w14:textId="77777777" w:rsidR="004975EB" w:rsidRPr="00A77720" w:rsidRDefault="004975EB" w:rsidP="004975EB">
      <w:pPr>
        <w:rPr>
          <w:b/>
          <w:bCs/>
          <w:sz w:val="28"/>
          <w:szCs w:val="28"/>
        </w:rPr>
      </w:pPr>
      <w:r w:rsidRPr="00A77720">
        <w:rPr>
          <w:b/>
          <w:bCs/>
          <w:sz w:val="28"/>
          <w:szCs w:val="28"/>
        </w:rPr>
        <w:t>Name : Shahbaz Ahmad</w:t>
      </w:r>
    </w:p>
    <w:p w14:paraId="3AC8208C" w14:textId="70063330" w:rsidR="004975EB" w:rsidRDefault="004975EB" w:rsidP="004975EB">
      <w:pPr>
        <w:rPr>
          <w:b/>
          <w:bCs/>
          <w:sz w:val="28"/>
          <w:szCs w:val="28"/>
        </w:rPr>
      </w:pPr>
      <w:r w:rsidRPr="00A77720">
        <w:rPr>
          <w:b/>
          <w:bCs/>
          <w:sz w:val="28"/>
          <w:szCs w:val="28"/>
        </w:rPr>
        <w:t>GitHub branch:</w:t>
      </w:r>
      <w:r w:rsidR="005D4DBE" w:rsidRPr="005D4DBE">
        <w:t xml:space="preserve"> </w:t>
      </w:r>
      <w:r w:rsidR="005D4DBE">
        <w:t xml:space="preserve"> </w:t>
      </w:r>
      <w:proofErr w:type="spellStart"/>
      <w:r w:rsidR="005D4DBE" w:rsidRPr="005D4DBE">
        <w:rPr>
          <w:b/>
          <w:bCs/>
          <w:sz w:val="28"/>
          <w:szCs w:val="28"/>
        </w:rPr>
        <w:t>shahbaz_assessment</w:t>
      </w:r>
      <w:proofErr w:type="spellEnd"/>
    </w:p>
    <w:p w14:paraId="2A956664" w14:textId="57B3FC64" w:rsidR="004975EB" w:rsidRPr="00A77720" w:rsidRDefault="004975EB" w:rsidP="004975E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2</w:t>
      </w:r>
      <w:r w:rsidR="00261BCE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-0</w:t>
      </w:r>
      <w:r w:rsidR="00261BCE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>-2026</w:t>
      </w:r>
    </w:p>
    <w:p w14:paraId="6FCD3FD1" w14:textId="01EF850B" w:rsidR="00EB42AE" w:rsidRPr="00354D64" w:rsidRDefault="00EB42AE" w:rsidP="00EB42AE">
      <w:pPr>
        <w:pStyle w:val="Heading1"/>
        <w:rPr>
          <w:color w:val="auto"/>
          <w:sz w:val="36"/>
          <w:szCs w:val="36"/>
          <w:u w:val="single"/>
        </w:rPr>
      </w:pPr>
      <w:r>
        <w:rPr>
          <w:color w:val="auto"/>
          <w:sz w:val="36"/>
          <w:szCs w:val="36"/>
          <w:u w:val="single"/>
        </w:rPr>
        <w:t xml:space="preserve">Question </w:t>
      </w:r>
      <w:r w:rsidR="004A6BA4">
        <w:rPr>
          <w:color w:val="auto"/>
          <w:sz w:val="36"/>
          <w:szCs w:val="36"/>
          <w:u w:val="single"/>
        </w:rPr>
        <w:t>1</w:t>
      </w:r>
      <w:r>
        <w:rPr>
          <w:color w:val="auto"/>
          <w:sz w:val="36"/>
          <w:szCs w:val="36"/>
          <w:u w:val="single"/>
        </w:rPr>
        <w:t xml:space="preserve"> ()</w:t>
      </w:r>
    </w:p>
    <w:p w14:paraId="3A6E86A1" w14:textId="36D0DCBC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Objective</w:t>
      </w:r>
    </w:p>
    <w:p w14:paraId="3D2FB118" w14:textId="03CF4447" w:rsidR="00256019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>To design, develop, and execute API automation tests ensuring reliability, scalability, and correctness of REST APIs using a structured framework.</w:t>
      </w:r>
      <w:r w:rsidR="00EB42AE">
        <w:rPr>
          <w:sz w:val="28"/>
          <w:szCs w:val="28"/>
        </w:rPr>
        <w:t xml:space="preserve"> Website </w:t>
      </w:r>
      <w:r w:rsidR="00E370F3">
        <w:rPr>
          <w:sz w:val="28"/>
          <w:szCs w:val="28"/>
        </w:rPr>
        <w:t xml:space="preserve"> </w:t>
      </w:r>
      <w:r w:rsidR="00E370F3" w:rsidRPr="00E370F3">
        <w:rPr>
          <w:sz w:val="28"/>
          <w:szCs w:val="28"/>
        </w:rPr>
        <w:t>https://jsonplaceholder.typicode.com/</w:t>
      </w:r>
    </w:p>
    <w:p w14:paraId="7D2235A5" w14:textId="2333B382" w:rsidR="00612F5F" w:rsidRPr="00354D64" w:rsidRDefault="00612F5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GithubLink</w:t>
      </w:r>
      <w:proofErr w:type="spellEnd"/>
      <w:r>
        <w:rPr>
          <w:sz w:val="28"/>
          <w:szCs w:val="28"/>
        </w:rPr>
        <w:t>:-</w:t>
      </w:r>
      <w:r w:rsidR="00BA72A3" w:rsidRPr="00BA72A3">
        <w:t xml:space="preserve"> </w:t>
      </w:r>
    </w:p>
    <w:p w14:paraId="69A9C10E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Environment Setup</w:t>
      </w:r>
    </w:p>
    <w:p w14:paraId="30602009" w14:textId="09C36CDB" w:rsidR="00256019" w:rsidRPr="00354D64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 xml:space="preserve">Java, Maven, </w:t>
      </w:r>
      <w:proofErr w:type="spellStart"/>
      <w:r w:rsidRPr="00354D64">
        <w:rPr>
          <w:sz w:val="28"/>
          <w:szCs w:val="28"/>
        </w:rPr>
        <w:t>RestAssured</w:t>
      </w:r>
      <w:proofErr w:type="spellEnd"/>
      <w:r w:rsidRPr="00354D64">
        <w:rPr>
          <w:sz w:val="28"/>
          <w:szCs w:val="28"/>
        </w:rPr>
        <w:t>, IntelliJ IDEA</w:t>
      </w:r>
      <w:r w:rsidR="00DA6155">
        <w:rPr>
          <w:sz w:val="28"/>
          <w:szCs w:val="28"/>
        </w:rPr>
        <w:t xml:space="preserve"> / Vs code</w:t>
      </w:r>
      <w:r w:rsidRPr="00354D64">
        <w:rPr>
          <w:sz w:val="28"/>
          <w:szCs w:val="28"/>
        </w:rPr>
        <w:t xml:space="preserve"> Allure Reporting. </w:t>
      </w:r>
    </w:p>
    <w:p w14:paraId="72B9CCF6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Workflow</w:t>
      </w:r>
    </w:p>
    <w:p w14:paraId="5CF8F572" w14:textId="2E4B47CB" w:rsidR="00256019" w:rsidRPr="00354D64" w:rsidRDefault="00000000">
      <w:pPr>
        <w:rPr>
          <w:sz w:val="28"/>
          <w:szCs w:val="28"/>
        </w:rPr>
      </w:pPr>
      <w:r w:rsidRPr="00354D64">
        <w:rPr>
          <w:sz w:val="28"/>
          <w:szCs w:val="28"/>
        </w:rPr>
        <w:t xml:space="preserve">1. Read configuration from </w:t>
      </w:r>
      <w:r w:rsidR="00E370F3">
        <w:rPr>
          <w:sz w:val="28"/>
          <w:szCs w:val="28"/>
        </w:rPr>
        <w:t>Config.java</w:t>
      </w:r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2</w:t>
      </w:r>
      <w:r w:rsidRPr="00354D64">
        <w:rPr>
          <w:sz w:val="28"/>
          <w:szCs w:val="28"/>
        </w:rPr>
        <w:t xml:space="preserve">. Build request using </w:t>
      </w:r>
      <w:proofErr w:type="spellStart"/>
      <w:r w:rsidRPr="00354D64">
        <w:rPr>
          <w:sz w:val="28"/>
          <w:szCs w:val="28"/>
        </w:rPr>
        <w:t>SpecFactory</w:t>
      </w:r>
      <w:proofErr w:type="spellEnd"/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3</w:t>
      </w:r>
      <w:r w:rsidRPr="00354D64">
        <w:rPr>
          <w:sz w:val="28"/>
          <w:szCs w:val="28"/>
        </w:rPr>
        <w:t xml:space="preserve">. Execute </w:t>
      </w:r>
      <w:r w:rsidR="00E370F3">
        <w:rPr>
          <w:sz w:val="28"/>
          <w:szCs w:val="28"/>
        </w:rPr>
        <w:t xml:space="preserve">post </w:t>
      </w:r>
      <w:r w:rsidRPr="00354D64">
        <w:rPr>
          <w:sz w:val="28"/>
          <w:szCs w:val="28"/>
        </w:rPr>
        <w:t>API</w:t>
      </w:r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4</w:t>
      </w:r>
      <w:r w:rsidRPr="00354D64">
        <w:rPr>
          <w:sz w:val="28"/>
          <w:szCs w:val="28"/>
        </w:rPr>
        <w:t>. Validate response</w:t>
      </w:r>
      <w:r w:rsidRPr="00354D64">
        <w:rPr>
          <w:sz w:val="28"/>
          <w:szCs w:val="28"/>
        </w:rPr>
        <w:br/>
      </w:r>
      <w:r w:rsidR="00E370F3">
        <w:rPr>
          <w:sz w:val="28"/>
          <w:szCs w:val="28"/>
        </w:rPr>
        <w:t>5</w:t>
      </w:r>
      <w:r w:rsidRPr="00354D64">
        <w:rPr>
          <w:sz w:val="28"/>
          <w:szCs w:val="28"/>
        </w:rPr>
        <w:t>. Generate report</w:t>
      </w:r>
    </w:p>
    <w:p w14:paraId="4829C3FF" w14:textId="77777777" w:rsidR="00E370F3" w:rsidRDefault="00E370F3" w:rsidP="00354D64">
      <w:pPr>
        <w:pStyle w:val="Heading1"/>
        <w:rPr>
          <w:color w:val="auto"/>
          <w:sz w:val="36"/>
          <w:szCs w:val="36"/>
        </w:rPr>
      </w:pPr>
    </w:p>
    <w:p w14:paraId="6B464756" w14:textId="190DF983" w:rsidR="00354D64" w:rsidRPr="00354D64" w:rsidRDefault="00354D64" w:rsidP="00354D64">
      <w:pPr>
        <w:pStyle w:val="Heading1"/>
        <w:rPr>
          <w:color w:val="auto"/>
          <w:sz w:val="36"/>
          <w:szCs w:val="36"/>
          <w:u w:val="single"/>
        </w:rPr>
      </w:pPr>
      <w:r>
        <w:rPr>
          <w:color w:val="auto"/>
          <w:sz w:val="36"/>
          <w:szCs w:val="36"/>
          <w:u w:val="single"/>
        </w:rPr>
        <w:t>Folder Structure</w:t>
      </w:r>
    </w:p>
    <w:p w14:paraId="351AC585" w14:textId="76144760" w:rsidR="00354D64" w:rsidRDefault="004A6BA4">
      <w:pPr>
        <w:rPr>
          <w:b/>
          <w:bCs/>
          <w:sz w:val="36"/>
          <w:szCs w:val="36"/>
          <w:u w:val="single"/>
        </w:rPr>
      </w:pPr>
      <w:r w:rsidRPr="004A6BA4">
        <w:rPr>
          <w:b/>
          <w:bCs/>
          <w:sz w:val="36"/>
          <w:szCs w:val="36"/>
          <w:u w:val="single"/>
        </w:rPr>
        <w:drawing>
          <wp:inline distT="0" distB="0" distL="0" distR="0" wp14:anchorId="03032790" wp14:editId="066C8D19">
            <wp:extent cx="5486400" cy="5557520"/>
            <wp:effectExtent l="0" t="0" r="0" b="5080"/>
            <wp:docPr id="1984360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601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8471" w14:textId="200C0103" w:rsidR="004A6BA4" w:rsidRDefault="004A6BA4">
      <w:pPr>
        <w:rPr>
          <w:b/>
          <w:bCs/>
          <w:sz w:val="36"/>
          <w:szCs w:val="36"/>
          <w:u w:val="single"/>
        </w:rPr>
      </w:pPr>
      <w:r w:rsidRPr="004A6BA4">
        <w:rPr>
          <w:b/>
          <w:bCs/>
          <w:sz w:val="36"/>
          <w:szCs w:val="36"/>
          <w:u w:val="single"/>
        </w:rPr>
        <w:lastRenderedPageBreak/>
        <w:drawing>
          <wp:inline distT="0" distB="0" distL="0" distR="0" wp14:anchorId="078FA37D" wp14:editId="79909462">
            <wp:extent cx="5486400" cy="6358890"/>
            <wp:effectExtent l="0" t="0" r="0" b="3810"/>
            <wp:docPr id="180508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84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A305" w14:textId="7F08E784" w:rsidR="004A6BA4" w:rsidRPr="00354D64" w:rsidRDefault="004A6BA4">
      <w:pPr>
        <w:rPr>
          <w:b/>
          <w:bCs/>
          <w:sz w:val="36"/>
          <w:szCs w:val="36"/>
          <w:u w:val="single"/>
        </w:rPr>
      </w:pPr>
      <w:r w:rsidRPr="004A6BA4">
        <w:rPr>
          <w:b/>
          <w:bCs/>
          <w:sz w:val="36"/>
          <w:szCs w:val="36"/>
          <w:u w:val="single"/>
        </w:rPr>
        <w:lastRenderedPageBreak/>
        <w:drawing>
          <wp:inline distT="0" distB="0" distL="0" distR="0" wp14:anchorId="13A6B242" wp14:editId="7D1158D4">
            <wp:extent cx="4372585" cy="3848637"/>
            <wp:effectExtent l="0" t="0" r="9525" b="0"/>
            <wp:docPr id="5363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9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F04C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Scenario</w:t>
      </w:r>
    </w:p>
    <w:p w14:paraId="72B38799" w14:textId="3D79DAB5" w:rsidR="00256019" w:rsidRPr="00EB42AE" w:rsidRDefault="00E370F3">
      <w:pPr>
        <w:rPr>
          <w:sz w:val="28"/>
          <w:szCs w:val="28"/>
        </w:rPr>
      </w:pPr>
      <w:r w:rsidRPr="00E370F3">
        <w:rPr>
          <w:sz w:val="28"/>
          <w:szCs w:val="28"/>
        </w:rPr>
        <w:t xml:space="preserve">"As a QA Engineer, I want to create a new post and verify the response. </w:t>
      </w:r>
    </w:p>
    <w:p w14:paraId="6C65F064" w14:textId="77777777" w:rsidR="00256019" w:rsidRPr="00354D64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Commands</w:t>
      </w:r>
    </w:p>
    <w:p w14:paraId="10A423DF" w14:textId="4F8EC378" w:rsidR="00354D64" w:rsidRDefault="004A6BA4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 w:rsidRPr="004A6BA4">
        <w:rPr>
          <w:sz w:val="28"/>
          <w:szCs w:val="28"/>
        </w:rPr>
        <w:t>gradlew</w:t>
      </w:r>
      <w:proofErr w:type="spellEnd"/>
      <w:r w:rsidRPr="004A6BA4">
        <w:rPr>
          <w:sz w:val="28"/>
          <w:szCs w:val="28"/>
        </w:rPr>
        <w:t xml:space="preserve"> </w:t>
      </w:r>
      <w:r w:rsidR="00000000" w:rsidRPr="009B3FBB">
        <w:rPr>
          <w:sz w:val="28"/>
          <w:szCs w:val="28"/>
        </w:rPr>
        <w:t xml:space="preserve">clean </w:t>
      </w:r>
    </w:p>
    <w:p w14:paraId="1AB104E3" w14:textId="54E27670" w:rsidR="004A6BA4" w:rsidRPr="004A6BA4" w:rsidRDefault="004A6BA4" w:rsidP="004A6BA4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./</w:t>
      </w:r>
      <w:proofErr w:type="spellStart"/>
      <w:r w:rsidRPr="004A6BA4">
        <w:rPr>
          <w:sz w:val="28"/>
          <w:szCs w:val="28"/>
        </w:rPr>
        <w:t>gradlew</w:t>
      </w:r>
      <w:proofErr w:type="spellEnd"/>
      <w:r w:rsidRPr="004A6BA4">
        <w:rPr>
          <w:sz w:val="28"/>
          <w:szCs w:val="28"/>
        </w:rPr>
        <w:t xml:space="preserve"> </w:t>
      </w:r>
      <w:r>
        <w:rPr>
          <w:sz w:val="28"/>
          <w:szCs w:val="28"/>
        </w:rPr>
        <w:t>build</w:t>
      </w:r>
      <w:r w:rsidRPr="009B3FBB">
        <w:rPr>
          <w:sz w:val="28"/>
          <w:szCs w:val="28"/>
        </w:rPr>
        <w:t xml:space="preserve"> </w:t>
      </w:r>
    </w:p>
    <w:p w14:paraId="4510A2FD" w14:textId="20D1A73E" w:rsidR="004A6BA4" w:rsidRDefault="004A6BA4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4A6BA4">
        <w:rPr>
          <w:sz w:val="28"/>
          <w:szCs w:val="28"/>
        </w:rPr>
        <w:t>./</w:t>
      </w:r>
      <w:proofErr w:type="spellStart"/>
      <w:r w:rsidRPr="004A6BA4">
        <w:rPr>
          <w:sz w:val="28"/>
          <w:szCs w:val="28"/>
        </w:rPr>
        <w:t>gradlew</w:t>
      </w:r>
      <w:proofErr w:type="spellEnd"/>
      <w:r w:rsidRPr="004A6BA4">
        <w:rPr>
          <w:sz w:val="28"/>
          <w:szCs w:val="28"/>
        </w:rPr>
        <w:t xml:space="preserve"> test --tests "</w:t>
      </w:r>
      <w:proofErr w:type="spellStart"/>
      <w:r w:rsidRPr="004A6BA4">
        <w:rPr>
          <w:sz w:val="28"/>
          <w:szCs w:val="28"/>
        </w:rPr>
        <w:t>com.ust.tripStack</w:t>
      </w:r>
      <w:proofErr w:type="spellEnd"/>
      <w:r w:rsidRPr="004A6BA4">
        <w:rPr>
          <w:sz w:val="28"/>
          <w:szCs w:val="28"/>
        </w:rPr>
        <w:t>.*</w:t>
      </w:r>
    </w:p>
    <w:p w14:paraId="1DC41741" w14:textId="2DC05CF5" w:rsidR="00256019" w:rsidRPr="009B3FBB" w:rsidRDefault="00000000" w:rsidP="00354D64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9B3FBB">
        <w:rPr>
          <w:sz w:val="28"/>
          <w:szCs w:val="28"/>
        </w:rPr>
        <w:t>allure serve target/allure-results</w:t>
      </w:r>
    </w:p>
    <w:p w14:paraId="06BCD3E3" w14:textId="77777777" w:rsidR="00256019" w:rsidRDefault="00000000">
      <w:pPr>
        <w:pStyle w:val="Heading1"/>
        <w:rPr>
          <w:color w:val="auto"/>
          <w:sz w:val="36"/>
          <w:szCs w:val="36"/>
          <w:u w:val="single"/>
        </w:rPr>
      </w:pPr>
      <w:r w:rsidRPr="00354D64">
        <w:rPr>
          <w:color w:val="auto"/>
          <w:sz w:val="36"/>
          <w:szCs w:val="36"/>
          <w:u w:val="single"/>
        </w:rPr>
        <w:t>Result Evidence &amp; Screenshots</w:t>
      </w:r>
    </w:p>
    <w:p w14:paraId="7AE26B78" w14:textId="283F629C" w:rsidR="00570BC4" w:rsidRDefault="00570BC4" w:rsidP="00570BC4">
      <w:pPr>
        <w:rPr>
          <w:b/>
          <w:bCs/>
          <w:sz w:val="36"/>
          <w:szCs w:val="36"/>
        </w:rPr>
      </w:pPr>
      <w:r w:rsidRPr="00570BC4">
        <w:rPr>
          <w:b/>
          <w:bCs/>
          <w:sz w:val="36"/>
          <w:szCs w:val="36"/>
        </w:rPr>
        <w:t>Code</w:t>
      </w:r>
    </w:p>
    <w:p w14:paraId="27FF5DCA" w14:textId="77777777" w:rsidR="004A6BA4" w:rsidRPr="004A6BA4" w:rsidRDefault="004A6BA4" w:rsidP="004A6BA4">
      <w:pPr>
        <w:rPr>
          <w:sz w:val="20"/>
          <w:szCs w:val="20"/>
          <w:lang w:val="en-IN"/>
        </w:rPr>
      </w:pPr>
      <w:r w:rsidRPr="004A6BA4">
        <w:rPr>
          <w:sz w:val="20"/>
          <w:szCs w:val="20"/>
          <w:lang w:val="en-IN"/>
        </w:rPr>
        <w:t xml:space="preserve">package </w:t>
      </w:r>
      <w:proofErr w:type="spellStart"/>
      <w:r w:rsidRPr="004A6BA4">
        <w:rPr>
          <w:sz w:val="20"/>
          <w:szCs w:val="20"/>
          <w:lang w:val="en-IN"/>
        </w:rPr>
        <w:t>com.ust.tripStack.tests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com.ust.tripStack.report.ExtentTestListener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io.qameta.allure.Epic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lastRenderedPageBreak/>
        <w:t xml:space="preserve">import </w:t>
      </w:r>
      <w:proofErr w:type="spellStart"/>
      <w:r w:rsidRPr="004A6BA4">
        <w:rPr>
          <w:sz w:val="20"/>
          <w:szCs w:val="20"/>
          <w:lang w:val="en-IN"/>
        </w:rPr>
        <w:t>io.qameta.allure.Feature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io.qameta.allure.Owner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org.junit.jupiter.api.DisplayName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org.junit.jupiter.api.Test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import static </w:t>
      </w:r>
      <w:proofErr w:type="spellStart"/>
      <w:r w:rsidRPr="004A6BA4">
        <w:rPr>
          <w:sz w:val="20"/>
          <w:szCs w:val="20"/>
          <w:lang w:val="en-IN"/>
        </w:rPr>
        <w:t>com.github.tomakehurst.wiremock.client.WireMock</w:t>
      </w:r>
      <w:proofErr w:type="spellEnd"/>
      <w:r w:rsidRPr="004A6BA4">
        <w:rPr>
          <w:sz w:val="20"/>
          <w:szCs w:val="20"/>
          <w:lang w:val="en-IN"/>
        </w:rPr>
        <w:t>.*;</w:t>
      </w:r>
      <w:r w:rsidRPr="004A6BA4">
        <w:rPr>
          <w:sz w:val="20"/>
          <w:szCs w:val="20"/>
          <w:lang w:val="en-IN"/>
        </w:rPr>
        <w:br/>
        <w:t xml:space="preserve">import static </w:t>
      </w:r>
      <w:proofErr w:type="spellStart"/>
      <w:r w:rsidRPr="004A6BA4">
        <w:rPr>
          <w:sz w:val="20"/>
          <w:szCs w:val="20"/>
          <w:lang w:val="en-IN"/>
        </w:rPr>
        <w:t>com.github.tomakehurst.wiremock.stubbing.Scenario.</w:t>
      </w:r>
      <w:r w:rsidRPr="004A6BA4">
        <w:rPr>
          <w:i/>
          <w:iCs/>
          <w:sz w:val="20"/>
          <w:szCs w:val="20"/>
          <w:lang w:val="en-IN"/>
        </w:rPr>
        <w:t>STARTED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static </w:t>
      </w:r>
      <w:proofErr w:type="spellStart"/>
      <w:r w:rsidRPr="004A6BA4">
        <w:rPr>
          <w:sz w:val="20"/>
          <w:szCs w:val="20"/>
          <w:lang w:val="en-IN"/>
        </w:rPr>
        <w:t>io.restassured.RestAssured.</w:t>
      </w:r>
      <w:r w:rsidRPr="004A6BA4">
        <w:rPr>
          <w:i/>
          <w:iCs/>
          <w:sz w:val="20"/>
          <w:szCs w:val="20"/>
          <w:lang w:val="en-IN"/>
        </w:rPr>
        <w:t>given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static </w:t>
      </w:r>
      <w:proofErr w:type="spellStart"/>
      <w:r w:rsidRPr="004A6BA4">
        <w:rPr>
          <w:sz w:val="20"/>
          <w:szCs w:val="20"/>
          <w:lang w:val="en-IN"/>
        </w:rPr>
        <w:t>java.net.http.HttpResponse.BodyHandlers.</w:t>
      </w:r>
      <w:r w:rsidRPr="004A6BA4">
        <w:rPr>
          <w:i/>
          <w:iCs/>
          <w:sz w:val="20"/>
          <w:szCs w:val="20"/>
          <w:lang w:val="en-IN"/>
        </w:rPr>
        <w:t>ofString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static </w:t>
      </w:r>
      <w:proofErr w:type="spellStart"/>
      <w:r w:rsidRPr="004A6BA4">
        <w:rPr>
          <w:sz w:val="20"/>
          <w:szCs w:val="20"/>
          <w:lang w:val="en-IN"/>
        </w:rPr>
        <w:t>org.hamcrest.Matchers.</w:t>
      </w:r>
      <w:r w:rsidRPr="004A6BA4">
        <w:rPr>
          <w:i/>
          <w:iCs/>
          <w:sz w:val="20"/>
          <w:szCs w:val="20"/>
          <w:lang w:val="en-IN"/>
        </w:rPr>
        <w:t>equalTo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java.io.IOException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java.net.URI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java.net.http.HttpClient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java.net.http.HttpRequest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java.net.http.HttpTimeoutException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java.time.Duration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org.junit.jupiter.api.AfterEach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org.junit.jupiter.api.BeforeEach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org.junit.jupiter.api.DisplayName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org.junit.jupiter.api.Test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org.junit.jupiter.api.extension.ExtendWith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org.junit.jupiter.api.extension.RegisterExtension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>import com.github.tomakehurst.wiremock.junit5.WireMockExtension;</w:t>
      </w:r>
      <w:r w:rsidRPr="004A6BA4">
        <w:rPr>
          <w:sz w:val="20"/>
          <w:szCs w:val="20"/>
          <w:lang w:val="en-IN"/>
        </w:rPr>
        <w:br/>
        <w:t>import static com.github.tomakehurst.wiremock.core.WireMockConfiguration.</w:t>
      </w:r>
      <w:r w:rsidRPr="004A6BA4">
        <w:rPr>
          <w:i/>
          <w:iCs/>
          <w:sz w:val="20"/>
          <w:szCs w:val="20"/>
          <w:lang w:val="en-IN"/>
        </w:rPr>
        <w:t>wireMockConfig</w:t>
      </w:r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static </w:t>
      </w:r>
      <w:proofErr w:type="spellStart"/>
      <w:r w:rsidRPr="004A6BA4">
        <w:rPr>
          <w:sz w:val="20"/>
          <w:szCs w:val="20"/>
          <w:lang w:val="en-IN"/>
        </w:rPr>
        <w:t>org.junit.jupiter.api.Assertions</w:t>
      </w:r>
      <w:proofErr w:type="spellEnd"/>
      <w:r w:rsidRPr="004A6BA4">
        <w:rPr>
          <w:sz w:val="20"/>
          <w:szCs w:val="20"/>
          <w:lang w:val="en-IN"/>
        </w:rPr>
        <w:t>.*;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io.restassured.RestAssured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>@Epic("tripStack Journeys")</w:t>
      </w:r>
      <w:r w:rsidRPr="004A6BA4">
        <w:rPr>
          <w:sz w:val="20"/>
          <w:szCs w:val="20"/>
          <w:lang w:val="en-IN"/>
        </w:rPr>
        <w:br/>
        <w:t>@Feature("Full Checkout Journey")</w:t>
      </w:r>
      <w:r w:rsidRPr="004A6BA4">
        <w:rPr>
          <w:sz w:val="20"/>
          <w:szCs w:val="20"/>
          <w:lang w:val="en-IN"/>
        </w:rPr>
        <w:br/>
        <w:t>@Owner("Shahbaz Ahmad")</w:t>
      </w:r>
      <w:r w:rsidRPr="004A6BA4">
        <w:rPr>
          <w:sz w:val="20"/>
          <w:szCs w:val="20"/>
          <w:lang w:val="en-IN"/>
        </w:rPr>
        <w:br/>
        <w:t>@ExtendWith(ExtentTestListener.class)</w:t>
      </w:r>
      <w:r w:rsidRPr="004A6BA4">
        <w:rPr>
          <w:sz w:val="20"/>
          <w:szCs w:val="20"/>
          <w:lang w:val="en-IN"/>
        </w:rPr>
        <w:br/>
        <w:t xml:space="preserve">public class </w:t>
      </w:r>
      <w:proofErr w:type="spellStart"/>
      <w:r w:rsidRPr="004A6BA4">
        <w:rPr>
          <w:sz w:val="20"/>
          <w:szCs w:val="20"/>
          <w:lang w:val="en-IN"/>
        </w:rPr>
        <w:t>WireMockTest</w:t>
      </w:r>
      <w:proofErr w:type="spellEnd"/>
      <w:r w:rsidRPr="004A6BA4">
        <w:rPr>
          <w:sz w:val="20"/>
          <w:szCs w:val="20"/>
          <w:lang w:val="en-IN"/>
        </w:rPr>
        <w:t xml:space="preserve"> {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@RegisterExtension</w:t>
      </w:r>
      <w:r w:rsidRPr="004A6BA4">
        <w:rPr>
          <w:sz w:val="20"/>
          <w:szCs w:val="20"/>
          <w:lang w:val="en-IN"/>
        </w:rPr>
        <w:br/>
        <w:t xml:space="preserve">    static </w:t>
      </w:r>
      <w:proofErr w:type="spellStart"/>
      <w:r w:rsidRPr="004A6BA4">
        <w:rPr>
          <w:sz w:val="20"/>
          <w:szCs w:val="20"/>
          <w:lang w:val="en-IN"/>
        </w:rPr>
        <w:t>WireMockExtension</w:t>
      </w:r>
      <w:proofErr w:type="spellEnd"/>
      <w:r w:rsidRPr="004A6BA4">
        <w:rPr>
          <w:sz w:val="20"/>
          <w:szCs w:val="20"/>
          <w:lang w:val="en-IN"/>
        </w:rPr>
        <w:t xml:space="preserve"> </w:t>
      </w:r>
      <w:proofErr w:type="spellStart"/>
      <w:r w:rsidRPr="004A6BA4">
        <w:rPr>
          <w:i/>
          <w:iCs/>
          <w:sz w:val="20"/>
          <w:szCs w:val="20"/>
          <w:lang w:val="en-IN"/>
        </w:rPr>
        <w:t>vm</w:t>
      </w:r>
      <w:proofErr w:type="spellEnd"/>
      <w:r w:rsidRPr="004A6BA4">
        <w:rPr>
          <w:i/>
          <w:iCs/>
          <w:sz w:val="20"/>
          <w:szCs w:val="20"/>
          <w:lang w:val="en-IN"/>
        </w:rPr>
        <w:t xml:space="preserve"> </w:t>
      </w:r>
      <w:r w:rsidRPr="004A6BA4">
        <w:rPr>
          <w:sz w:val="20"/>
          <w:szCs w:val="20"/>
          <w:lang w:val="en-IN"/>
        </w:rPr>
        <w:t xml:space="preserve">= </w:t>
      </w:r>
      <w:proofErr w:type="spellStart"/>
      <w:r w:rsidRPr="004A6BA4">
        <w:rPr>
          <w:sz w:val="20"/>
          <w:szCs w:val="20"/>
          <w:lang w:val="en-IN"/>
        </w:rPr>
        <w:t>WireMockExtension.</w:t>
      </w:r>
      <w:r w:rsidRPr="004A6BA4">
        <w:rPr>
          <w:i/>
          <w:iCs/>
          <w:sz w:val="20"/>
          <w:szCs w:val="20"/>
          <w:lang w:val="en-IN"/>
        </w:rPr>
        <w:t>newInstance</w:t>
      </w:r>
      <w:proofErr w:type="spellEnd"/>
      <w:r w:rsidRPr="004A6BA4">
        <w:rPr>
          <w:sz w:val="20"/>
          <w:szCs w:val="20"/>
          <w:lang w:val="en-IN"/>
        </w:rPr>
        <w:t>()</w:t>
      </w:r>
      <w:r w:rsidRPr="004A6BA4">
        <w:rPr>
          <w:sz w:val="20"/>
          <w:szCs w:val="20"/>
          <w:lang w:val="en-IN"/>
        </w:rPr>
        <w:br/>
        <w:t xml:space="preserve">            .options(</w:t>
      </w:r>
      <w:proofErr w:type="spellStart"/>
      <w:r w:rsidRPr="004A6BA4">
        <w:rPr>
          <w:i/>
          <w:iCs/>
          <w:sz w:val="20"/>
          <w:szCs w:val="20"/>
          <w:lang w:val="en-IN"/>
        </w:rPr>
        <w:t>wireMockConfig</w:t>
      </w:r>
      <w:proofErr w:type="spellEnd"/>
      <w:r w:rsidRPr="004A6BA4">
        <w:rPr>
          <w:sz w:val="20"/>
          <w:szCs w:val="20"/>
          <w:lang w:val="en-IN"/>
        </w:rPr>
        <w:t>().</w:t>
      </w:r>
      <w:proofErr w:type="spellStart"/>
      <w:r w:rsidRPr="004A6BA4">
        <w:rPr>
          <w:sz w:val="20"/>
          <w:szCs w:val="20"/>
          <w:lang w:val="en-IN"/>
        </w:rPr>
        <w:t>dynamicPort</w:t>
      </w:r>
      <w:proofErr w:type="spellEnd"/>
      <w:r w:rsidRPr="004A6BA4">
        <w:rPr>
          <w:sz w:val="20"/>
          <w:szCs w:val="20"/>
          <w:lang w:val="en-IN"/>
        </w:rPr>
        <w:t>())</w:t>
      </w:r>
      <w:r w:rsidRPr="004A6BA4">
        <w:rPr>
          <w:sz w:val="20"/>
          <w:szCs w:val="20"/>
          <w:lang w:val="en-IN"/>
        </w:rPr>
        <w:br/>
        <w:t xml:space="preserve">            .build();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private </w:t>
      </w:r>
      <w:proofErr w:type="spellStart"/>
      <w:r w:rsidRPr="004A6BA4">
        <w:rPr>
          <w:sz w:val="20"/>
          <w:szCs w:val="20"/>
          <w:lang w:val="en-IN"/>
        </w:rPr>
        <w:t>HttpClient</w:t>
      </w:r>
      <w:proofErr w:type="spellEnd"/>
      <w:r w:rsidRPr="004A6BA4">
        <w:rPr>
          <w:sz w:val="20"/>
          <w:szCs w:val="20"/>
          <w:lang w:val="en-IN"/>
        </w:rPr>
        <w:t xml:space="preserve"> client;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@BeforeEach</w:t>
      </w:r>
      <w:r w:rsidRPr="004A6BA4">
        <w:rPr>
          <w:sz w:val="20"/>
          <w:szCs w:val="20"/>
          <w:lang w:val="en-IN"/>
        </w:rPr>
        <w:br/>
        <w:t xml:space="preserve">    void setup(){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lastRenderedPageBreak/>
        <w:t xml:space="preserve">        </w:t>
      </w:r>
      <w:proofErr w:type="spellStart"/>
      <w:r w:rsidRPr="004A6BA4">
        <w:rPr>
          <w:sz w:val="20"/>
          <w:szCs w:val="20"/>
          <w:lang w:val="en-IN"/>
        </w:rPr>
        <w:t>RestAssured.</w:t>
      </w:r>
      <w:r w:rsidRPr="004A6BA4">
        <w:rPr>
          <w:i/>
          <w:iCs/>
          <w:sz w:val="20"/>
          <w:szCs w:val="20"/>
          <w:lang w:val="en-IN"/>
        </w:rPr>
        <w:t>baseURI</w:t>
      </w:r>
      <w:proofErr w:type="spellEnd"/>
      <w:r w:rsidRPr="004A6BA4">
        <w:rPr>
          <w:i/>
          <w:iCs/>
          <w:sz w:val="20"/>
          <w:szCs w:val="20"/>
          <w:lang w:val="en-IN"/>
        </w:rPr>
        <w:t xml:space="preserve">  </w:t>
      </w:r>
      <w:r w:rsidRPr="004A6BA4">
        <w:rPr>
          <w:sz w:val="20"/>
          <w:szCs w:val="20"/>
          <w:lang w:val="en-IN"/>
        </w:rPr>
        <w:t xml:space="preserve">= </w:t>
      </w:r>
      <w:proofErr w:type="spellStart"/>
      <w:r w:rsidRPr="004A6BA4">
        <w:rPr>
          <w:i/>
          <w:iCs/>
          <w:sz w:val="20"/>
          <w:szCs w:val="20"/>
          <w:lang w:val="en-IN"/>
        </w:rPr>
        <w:t>vm</w:t>
      </w:r>
      <w:r w:rsidRPr="004A6BA4">
        <w:rPr>
          <w:sz w:val="20"/>
          <w:szCs w:val="20"/>
          <w:lang w:val="en-IN"/>
        </w:rPr>
        <w:t>.baseUrl</w:t>
      </w:r>
      <w:proofErr w:type="spellEnd"/>
      <w:r w:rsidRPr="004A6BA4">
        <w:rPr>
          <w:sz w:val="20"/>
          <w:szCs w:val="20"/>
          <w:lang w:val="en-IN"/>
        </w:rPr>
        <w:t>();</w:t>
      </w:r>
      <w:r w:rsidRPr="004A6BA4">
        <w:rPr>
          <w:sz w:val="20"/>
          <w:szCs w:val="20"/>
          <w:lang w:val="en-IN"/>
        </w:rPr>
        <w:br/>
        <w:t xml:space="preserve">        client = </w:t>
      </w:r>
      <w:proofErr w:type="spellStart"/>
      <w:r w:rsidRPr="004A6BA4">
        <w:rPr>
          <w:sz w:val="20"/>
          <w:szCs w:val="20"/>
          <w:lang w:val="en-IN"/>
        </w:rPr>
        <w:t>HttpClient.</w:t>
      </w:r>
      <w:r w:rsidRPr="004A6BA4">
        <w:rPr>
          <w:i/>
          <w:iCs/>
          <w:sz w:val="20"/>
          <w:szCs w:val="20"/>
          <w:lang w:val="en-IN"/>
        </w:rPr>
        <w:t>newHttpClient</w:t>
      </w:r>
      <w:proofErr w:type="spellEnd"/>
      <w:r w:rsidRPr="004A6BA4">
        <w:rPr>
          <w:sz w:val="20"/>
          <w:szCs w:val="20"/>
          <w:lang w:val="en-IN"/>
        </w:rPr>
        <w:t>();</w:t>
      </w:r>
      <w:r w:rsidRPr="004A6BA4">
        <w:rPr>
          <w:sz w:val="20"/>
          <w:szCs w:val="20"/>
          <w:lang w:val="en-IN"/>
        </w:rPr>
        <w:br/>
        <w:t xml:space="preserve">    }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@AfterEach</w:t>
      </w:r>
      <w:r w:rsidRPr="004A6BA4">
        <w:rPr>
          <w:sz w:val="20"/>
          <w:szCs w:val="20"/>
          <w:lang w:val="en-IN"/>
        </w:rPr>
        <w:br/>
        <w:t xml:space="preserve">    void cleanup() {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vm</w:t>
      </w:r>
      <w:r w:rsidRPr="004A6BA4">
        <w:rPr>
          <w:sz w:val="20"/>
          <w:szCs w:val="20"/>
          <w:lang w:val="en-IN"/>
        </w:rPr>
        <w:t>.resetAll</w:t>
      </w:r>
      <w:proofErr w:type="spellEnd"/>
      <w:r w:rsidRPr="004A6BA4">
        <w:rPr>
          <w:sz w:val="20"/>
          <w:szCs w:val="20"/>
          <w:lang w:val="en-IN"/>
        </w:rPr>
        <w:t>();</w:t>
      </w:r>
      <w:r w:rsidRPr="004A6BA4">
        <w:rPr>
          <w:sz w:val="20"/>
          <w:szCs w:val="20"/>
          <w:lang w:val="en-IN"/>
        </w:rPr>
        <w:br/>
        <w:t xml:space="preserve">    }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@Test</w:t>
      </w:r>
      <w:r w:rsidRPr="004A6BA4">
        <w:rPr>
          <w:sz w:val="20"/>
          <w:szCs w:val="20"/>
          <w:lang w:val="en-IN"/>
        </w:rPr>
        <w:br/>
        <w:t xml:space="preserve">    @DisplayName("mock payment decline")</w:t>
      </w:r>
      <w:r w:rsidRPr="004A6BA4">
        <w:rPr>
          <w:sz w:val="20"/>
          <w:szCs w:val="20"/>
          <w:lang w:val="en-IN"/>
        </w:rPr>
        <w:br/>
        <w:t xml:space="preserve">    void </w:t>
      </w:r>
      <w:proofErr w:type="spellStart"/>
      <w:r w:rsidRPr="004A6BA4">
        <w:rPr>
          <w:sz w:val="20"/>
          <w:szCs w:val="20"/>
          <w:lang w:val="en-IN"/>
        </w:rPr>
        <w:t>paymentDecline</w:t>
      </w:r>
      <w:proofErr w:type="spellEnd"/>
      <w:r w:rsidRPr="004A6BA4">
        <w:rPr>
          <w:sz w:val="20"/>
          <w:szCs w:val="20"/>
          <w:lang w:val="en-IN"/>
        </w:rPr>
        <w:t>(){</w:t>
      </w:r>
      <w:r w:rsidRPr="004A6BA4">
        <w:rPr>
          <w:sz w:val="20"/>
          <w:szCs w:val="20"/>
          <w:lang w:val="en-IN"/>
        </w:rPr>
        <w:br/>
        <w:t xml:space="preserve">        </w:t>
      </w:r>
      <w:r w:rsidRPr="004A6BA4">
        <w:rPr>
          <w:i/>
          <w:iCs/>
          <w:sz w:val="20"/>
          <w:szCs w:val="20"/>
          <w:lang w:val="en-IN"/>
        </w:rPr>
        <w:t>vm</w:t>
      </w:r>
      <w:r w:rsidRPr="004A6BA4">
        <w:rPr>
          <w:sz w:val="20"/>
          <w:szCs w:val="20"/>
          <w:lang w:val="en-IN"/>
        </w:rPr>
        <w:t>.stubFor(</w:t>
      </w:r>
      <w:r w:rsidRPr="004A6BA4">
        <w:rPr>
          <w:i/>
          <w:iCs/>
          <w:sz w:val="20"/>
          <w:szCs w:val="20"/>
          <w:lang w:val="en-IN"/>
        </w:rPr>
        <w:t>get</w:t>
      </w:r>
      <w:r w:rsidRPr="004A6BA4">
        <w:rPr>
          <w:sz w:val="20"/>
          <w:szCs w:val="20"/>
          <w:lang w:val="en-IN"/>
        </w:rPr>
        <w:t>(</w:t>
      </w:r>
      <w:r w:rsidRPr="004A6BA4">
        <w:rPr>
          <w:i/>
          <w:iCs/>
          <w:sz w:val="20"/>
          <w:szCs w:val="20"/>
          <w:lang w:val="en-IN"/>
        </w:rPr>
        <w:t>urlEqualTo</w:t>
      </w:r>
      <w:r w:rsidRPr="004A6BA4">
        <w:rPr>
          <w:sz w:val="20"/>
          <w:szCs w:val="20"/>
          <w:lang w:val="en-IN"/>
        </w:rPr>
        <w:t>("/mocks.tripstack.doomple.com/payment"))</w:t>
      </w:r>
      <w:r w:rsidRPr="004A6BA4">
        <w:rPr>
          <w:sz w:val="20"/>
          <w:szCs w:val="20"/>
          <w:lang w:val="en-IN"/>
        </w:rPr>
        <w:br/>
        <w:t xml:space="preserve">                .</w:t>
      </w:r>
      <w:proofErr w:type="spellStart"/>
      <w:r w:rsidRPr="004A6BA4">
        <w:rPr>
          <w:sz w:val="20"/>
          <w:szCs w:val="20"/>
          <w:lang w:val="en-IN"/>
        </w:rPr>
        <w:t>willReturn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i/>
          <w:iCs/>
          <w:sz w:val="20"/>
          <w:szCs w:val="20"/>
          <w:lang w:val="en-IN"/>
        </w:rPr>
        <w:t>aResponse</w:t>
      </w:r>
      <w:proofErr w:type="spellEnd"/>
      <w:r w:rsidRPr="004A6BA4">
        <w:rPr>
          <w:sz w:val="20"/>
          <w:szCs w:val="20"/>
          <w:lang w:val="en-IN"/>
        </w:rPr>
        <w:t>()</w:t>
      </w:r>
      <w:r w:rsidRPr="004A6BA4">
        <w:rPr>
          <w:sz w:val="20"/>
          <w:szCs w:val="20"/>
          <w:lang w:val="en-IN"/>
        </w:rPr>
        <w:br/>
        <w:t xml:space="preserve">                        .</w:t>
      </w:r>
      <w:proofErr w:type="spellStart"/>
      <w:r w:rsidRPr="004A6BA4">
        <w:rPr>
          <w:sz w:val="20"/>
          <w:szCs w:val="20"/>
          <w:lang w:val="en-IN"/>
        </w:rPr>
        <w:t>withStatus</w:t>
      </w:r>
      <w:proofErr w:type="spellEnd"/>
      <w:r w:rsidRPr="004A6BA4">
        <w:rPr>
          <w:sz w:val="20"/>
          <w:szCs w:val="20"/>
          <w:lang w:val="en-IN"/>
        </w:rPr>
        <w:t>(402)</w:t>
      </w:r>
      <w:r w:rsidRPr="004A6BA4">
        <w:rPr>
          <w:sz w:val="20"/>
          <w:szCs w:val="20"/>
          <w:lang w:val="en-IN"/>
        </w:rPr>
        <w:br/>
        <w:t xml:space="preserve">                        .</w:t>
      </w:r>
      <w:proofErr w:type="spellStart"/>
      <w:r w:rsidRPr="004A6BA4">
        <w:rPr>
          <w:sz w:val="20"/>
          <w:szCs w:val="20"/>
          <w:lang w:val="en-IN"/>
        </w:rPr>
        <w:t>withBody</w:t>
      </w:r>
      <w:proofErr w:type="spellEnd"/>
      <w:r w:rsidRPr="004A6BA4">
        <w:rPr>
          <w:sz w:val="20"/>
          <w:szCs w:val="20"/>
          <w:lang w:val="en-IN"/>
        </w:rPr>
        <w:t>("""</w:t>
      </w:r>
      <w:r w:rsidRPr="004A6BA4">
        <w:rPr>
          <w:sz w:val="20"/>
          <w:szCs w:val="20"/>
          <w:lang w:val="en-IN"/>
        </w:rPr>
        <w:br/>
        <w:t xml:space="preserve">                            {"latency":"500","timeout":"5000","reset":"true"}</w:t>
      </w:r>
      <w:r w:rsidRPr="004A6BA4">
        <w:rPr>
          <w:sz w:val="20"/>
          <w:szCs w:val="20"/>
          <w:lang w:val="en-IN"/>
        </w:rPr>
        <w:br/>
        <w:t xml:space="preserve">                        """)</w:t>
      </w:r>
      <w:r w:rsidRPr="004A6BA4">
        <w:rPr>
          <w:sz w:val="20"/>
          <w:szCs w:val="20"/>
          <w:lang w:val="en-IN"/>
        </w:rPr>
        <w:br/>
        <w:t xml:space="preserve">                        .</w:t>
      </w:r>
      <w:proofErr w:type="spellStart"/>
      <w:r w:rsidRPr="004A6BA4">
        <w:rPr>
          <w:sz w:val="20"/>
          <w:szCs w:val="20"/>
          <w:lang w:val="en-IN"/>
        </w:rPr>
        <w:t>withHeader</w:t>
      </w:r>
      <w:proofErr w:type="spellEnd"/>
      <w:r w:rsidRPr="004A6BA4">
        <w:rPr>
          <w:sz w:val="20"/>
          <w:szCs w:val="20"/>
          <w:lang w:val="en-IN"/>
        </w:rPr>
        <w:t>("Content-Type", "application/</w:t>
      </w:r>
      <w:proofErr w:type="spellStart"/>
      <w:r w:rsidRPr="004A6BA4">
        <w:rPr>
          <w:sz w:val="20"/>
          <w:szCs w:val="20"/>
          <w:lang w:val="en-IN"/>
        </w:rPr>
        <w:t>json</w:t>
      </w:r>
      <w:proofErr w:type="spellEnd"/>
      <w:r w:rsidRPr="004A6BA4">
        <w:rPr>
          <w:sz w:val="20"/>
          <w:szCs w:val="20"/>
          <w:lang w:val="en-IN"/>
        </w:rPr>
        <w:t>")</w:t>
      </w:r>
      <w:r w:rsidRPr="004A6BA4">
        <w:rPr>
          <w:sz w:val="20"/>
          <w:szCs w:val="20"/>
          <w:lang w:val="en-IN"/>
        </w:rPr>
        <w:br/>
        <w:t xml:space="preserve">                ));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</w:t>
      </w:r>
      <w:r w:rsidRPr="004A6BA4">
        <w:rPr>
          <w:i/>
          <w:iCs/>
          <w:sz w:val="20"/>
          <w:szCs w:val="20"/>
          <w:lang w:val="en-IN"/>
        </w:rPr>
        <w:t>given</w:t>
      </w:r>
      <w:r w:rsidRPr="004A6BA4">
        <w:rPr>
          <w:sz w:val="20"/>
          <w:szCs w:val="20"/>
          <w:lang w:val="en-IN"/>
        </w:rPr>
        <w:t>()</w:t>
      </w:r>
      <w:r w:rsidRPr="004A6BA4">
        <w:rPr>
          <w:sz w:val="20"/>
          <w:szCs w:val="20"/>
          <w:lang w:val="en-IN"/>
        </w:rPr>
        <w:br/>
        <w:t xml:space="preserve">                .when()</w:t>
      </w:r>
      <w:r w:rsidRPr="004A6BA4">
        <w:rPr>
          <w:sz w:val="20"/>
          <w:szCs w:val="20"/>
          <w:lang w:val="en-IN"/>
        </w:rPr>
        <w:br/>
        <w:t xml:space="preserve">                .get("/mocks.tripstack.doomple.com/payment")</w:t>
      </w:r>
      <w:r w:rsidRPr="004A6BA4">
        <w:rPr>
          <w:sz w:val="20"/>
          <w:szCs w:val="20"/>
          <w:lang w:val="en-IN"/>
        </w:rPr>
        <w:br/>
        <w:t xml:space="preserve">                .then()</w:t>
      </w:r>
      <w:r w:rsidRPr="004A6BA4">
        <w:rPr>
          <w:sz w:val="20"/>
          <w:szCs w:val="20"/>
          <w:lang w:val="en-IN"/>
        </w:rPr>
        <w:br/>
        <w:t xml:space="preserve">                .</w:t>
      </w:r>
      <w:proofErr w:type="spellStart"/>
      <w:r w:rsidRPr="004A6BA4">
        <w:rPr>
          <w:sz w:val="20"/>
          <w:szCs w:val="20"/>
          <w:lang w:val="en-IN"/>
        </w:rPr>
        <w:t>statusCode</w:t>
      </w:r>
      <w:proofErr w:type="spellEnd"/>
      <w:r w:rsidRPr="004A6BA4">
        <w:rPr>
          <w:sz w:val="20"/>
          <w:szCs w:val="20"/>
          <w:lang w:val="en-IN"/>
        </w:rPr>
        <w:t>(402)</w:t>
      </w:r>
      <w:r w:rsidRPr="004A6BA4">
        <w:rPr>
          <w:sz w:val="20"/>
          <w:szCs w:val="20"/>
          <w:lang w:val="en-IN"/>
        </w:rPr>
        <w:br/>
        <w:t xml:space="preserve">                .body("timeout", </w:t>
      </w:r>
      <w:proofErr w:type="spellStart"/>
      <w:r w:rsidRPr="004A6BA4">
        <w:rPr>
          <w:i/>
          <w:iCs/>
          <w:sz w:val="20"/>
          <w:szCs w:val="20"/>
          <w:lang w:val="en-IN"/>
        </w:rPr>
        <w:t>equalTo</w:t>
      </w:r>
      <w:proofErr w:type="spellEnd"/>
      <w:r w:rsidRPr="004A6BA4">
        <w:rPr>
          <w:sz w:val="20"/>
          <w:szCs w:val="20"/>
          <w:lang w:val="en-IN"/>
        </w:rPr>
        <w:t>("5000"));;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</w:t>
      </w:r>
      <w:r w:rsidRPr="004A6BA4">
        <w:rPr>
          <w:i/>
          <w:iCs/>
          <w:sz w:val="20"/>
          <w:szCs w:val="20"/>
          <w:lang w:val="en-IN"/>
        </w:rPr>
        <w:t>vm</w:t>
      </w:r>
      <w:r w:rsidRPr="004A6BA4">
        <w:rPr>
          <w:sz w:val="20"/>
          <w:szCs w:val="20"/>
          <w:lang w:val="en-IN"/>
        </w:rPr>
        <w:t>.verify(</w:t>
      </w:r>
      <w:r w:rsidRPr="004A6BA4">
        <w:rPr>
          <w:i/>
          <w:iCs/>
          <w:sz w:val="20"/>
          <w:szCs w:val="20"/>
          <w:lang w:val="en-IN"/>
        </w:rPr>
        <w:t>getRequestedFor</w:t>
      </w:r>
      <w:r w:rsidRPr="004A6BA4">
        <w:rPr>
          <w:sz w:val="20"/>
          <w:szCs w:val="20"/>
          <w:lang w:val="en-IN"/>
        </w:rPr>
        <w:t>(</w:t>
      </w:r>
      <w:r w:rsidRPr="004A6BA4">
        <w:rPr>
          <w:i/>
          <w:iCs/>
          <w:sz w:val="20"/>
          <w:szCs w:val="20"/>
          <w:lang w:val="en-IN"/>
        </w:rPr>
        <w:t>urlEqualTo</w:t>
      </w:r>
      <w:r w:rsidRPr="004A6BA4">
        <w:rPr>
          <w:sz w:val="20"/>
          <w:szCs w:val="20"/>
          <w:lang w:val="en-IN"/>
        </w:rPr>
        <w:t>("/mocks.tripstack.doomple.com/payment")));</w:t>
      </w:r>
      <w:r w:rsidRPr="004A6BA4">
        <w:rPr>
          <w:sz w:val="20"/>
          <w:szCs w:val="20"/>
          <w:lang w:val="en-IN"/>
        </w:rPr>
        <w:br/>
        <w:t xml:space="preserve">    }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@Test</w:t>
      </w:r>
      <w:r w:rsidRPr="004A6BA4">
        <w:rPr>
          <w:sz w:val="20"/>
          <w:szCs w:val="20"/>
          <w:lang w:val="en-IN"/>
        </w:rPr>
        <w:br/>
        <w:t xml:space="preserve">    @DisplayName("seat expiry conflict")</w:t>
      </w:r>
      <w:r w:rsidRPr="004A6BA4">
        <w:rPr>
          <w:sz w:val="20"/>
          <w:szCs w:val="20"/>
          <w:lang w:val="en-IN"/>
        </w:rPr>
        <w:br/>
        <w:t xml:space="preserve">    void </w:t>
      </w:r>
      <w:proofErr w:type="spellStart"/>
      <w:r w:rsidRPr="004A6BA4">
        <w:rPr>
          <w:sz w:val="20"/>
          <w:szCs w:val="20"/>
          <w:lang w:val="en-IN"/>
        </w:rPr>
        <w:t>seatHoldConflict</w:t>
      </w:r>
      <w:proofErr w:type="spellEnd"/>
      <w:r w:rsidRPr="004A6BA4">
        <w:rPr>
          <w:sz w:val="20"/>
          <w:szCs w:val="20"/>
          <w:lang w:val="en-IN"/>
        </w:rPr>
        <w:t>(){</w:t>
      </w:r>
      <w:r w:rsidRPr="004A6BA4">
        <w:rPr>
          <w:sz w:val="20"/>
          <w:szCs w:val="20"/>
          <w:lang w:val="en-IN"/>
        </w:rPr>
        <w:br/>
        <w:t xml:space="preserve">        </w:t>
      </w:r>
      <w:r w:rsidRPr="004A6BA4">
        <w:rPr>
          <w:i/>
          <w:iCs/>
          <w:sz w:val="20"/>
          <w:szCs w:val="20"/>
          <w:lang w:val="en-IN"/>
        </w:rPr>
        <w:t>vm</w:t>
      </w:r>
      <w:r w:rsidRPr="004A6BA4">
        <w:rPr>
          <w:sz w:val="20"/>
          <w:szCs w:val="20"/>
          <w:lang w:val="en-IN"/>
        </w:rPr>
        <w:t>.stubFor(</w:t>
      </w:r>
      <w:r w:rsidRPr="004A6BA4">
        <w:rPr>
          <w:i/>
          <w:iCs/>
          <w:sz w:val="20"/>
          <w:szCs w:val="20"/>
          <w:lang w:val="en-IN"/>
        </w:rPr>
        <w:t>get</w:t>
      </w:r>
      <w:r w:rsidRPr="004A6BA4">
        <w:rPr>
          <w:sz w:val="20"/>
          <w:szCs w:val="20"/>
          <w:lang w:val="en-IN"/>
        </w:rPr>
        <w:t>(</w:t>
      </w:r>
      <w:r w:rsidRPr="004A6BA4">
        <w:rPr>
          <w:i/>
          <w:iCs/>
          <w:sz w:val="20"/>
          <w:szCs w:val="20"/>
          <w:lang w:val="en-IN"/>
        </w:rPr>
        <w:t>urlEqualTo</w:t>
      </w:r>
      <w:r w:rsidRPr="004A6BA4">
        <w:rPr>
          <w:sz w:val="20"/>
          <w:szCs w:val="20"/>
          <w:lang w:val="en-IN"/>
        </w:rPr>
        <w:t>("/mocks.tripstack.doomple.com/seathold"))</w:t>
      </w:r>
      <w:r w:rsidRPr="004A6BA4">
        <w:rPr>
          <w:sz w:val="20"/>
          <w:szCs w:val="20"/>
          <w:lang w:val="en-IN"/>
        </w:rPr>
        <w:br/>
        <w:t xml:space="preserve">                .</w:t>
      </w:r>
      <w:proofErr w:type="spellStart"/>
      <w:r w:rsidRPr="004A6BA4">
        <w:rPr>
          <w:sz w:val="20"/>
          <w:szCs w:val="20"/>
          <w:lang w:val="en-IN"/>
        </w:rPr>
        <w:t>willReturn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i/>
          <w:iCs/>
          <w:sz w:val="20"/>
          <w:szCs w:val="20"/>
          <w:lang w:val="en-IN"/>
        </w:rPr>
        <w:t>aResponse</w:t>
      </w:r>
      <w:proofErr w:type="spellEnd"/>
      <w:r w:rsidRPr="004A6BA4">
        <w:rPr>
          <w:sz w:val="20"/>
          <w:szCs w:val="20"/>
          <w:lang w:val="en-IN"/>
        </w:rPr>
        <w:t>()</w:t>
      </w:r>
      <w:r w:rsidRPr="004A6BA4">
        <w:rPr>
          <w:sz w:val="20"/>
          <w:szCs w:val="20"/>
          <w:lang w:val="en-IN"/>
        </w:rPr>
        <w:br/>
        <w:t xml:space="preserve">                        .</w:t>
      </w:r>
      <w:proofErr w:type="spellStart"/>
      <w:r w:rsidRPr="004A6BA4">
        <w:rPr>
          <w:sz w:val="20"/>
          <w:szCs w:val="20"/>
          <w:lang w:val="en-IN"/>
        </w:rPr>
        <w:t>withStatus</w:t>
      </w:r>
      <w:proofErr w:type="spellEnd"/>
      <w:r w:rsidRPr="004A6BA4">
        <w:rPr>
          <w:sz w:val="20"/>
          <w:szCs w:val="20"/>
          <w:lang w:val="en-IN"/>
        </w:rPr>
        <w:t>(409)</w:t>
      </w:r>
      <w:r w:rsidRPr="004A6BA4">
        <w:rPr>
          <w:sz w:val="20"/>
          <w:szCs w:val="20"/>
          <w:lang w:val="en-IN"/>
        </w:rPr>
        <w:br/>
        <w:t xml:space="preserve">                        .</w:t>
      </w:r>
      <w:proofErr w:type="spellStart"/>
      <w:r w:rsidRPr="004A6BA4">
        <w:rPr>
          <w:sz w:val="20"/>
          <w:szCs w:val="20"/>
          <w:lang w:val="en-IN"/>
        </w:rPr>
        <w:t>withBody</w:t>
      </w:r>
      <w:proofErr w:type="spellEnd"/>
      <w:r w:rsidRPr="004A6BA4">
        <w:rPr>
          <w:sz w:val="20"/>
          <w:szCs w:val="20"/>
          <w:lang w:val="en-IN"/>
        </w:rPr>
        <w:t>("""</w:t>
      </w:r>
      <w:r w:rsidRPr="004A6BA4">
        <w:rPr>
          <w:sz w:val="20"/>
          <w:szCs w:val="20"/>
          <w:lang w:val="en-IN"/>
        </w:rPr>
        <w:br/>
        <w:t xml:space="preserve">                            {"expiry-period":"10000"}</w:t>
      </w:r>
      <w:r w:rsidRPr="004A6BA4">
        <w:rPr>
          <w:sz w:val="20"/>
          <w:szCs w:val="20"/>
          <w:lang w:val="en-IN"/>
        </w:rPr>
        <w:br/>
        <w:t xml:space="preserve">                        """)</w:t>
      </w:r>
      <w:r w:rsidRPr="004A6BA4">
        <w:rPr>
          <w:sz w:val="20"/>
          <w:szCs w:val="20"/>
          <w:lang w:val="en-IN"/>
        </w:rPr>
        <w:br/>
        <w:t xml:space="preserve">                        .</w:t>
      </w:r>
      <w:proofErr w:type="spellStart"/>
      <w:r w:rsidRPr="004A6BA4">
        <w:rPr>
          <w:sz w:val="20"/>
          <w:szCs w:val="20"/>
          <w:lang w:val="en-IN"/>
        </w:rPr>
        <w:t>withHeader</w:t>
      </w:r>
      <w:proofErr w:type="spellEnd"/>
      <w:r w:rsidRPr="004A6BA4">
        <w:rPr>
          <w:sz w:val="20"/>
          <w:szCs w:val="20"/>
          <w:lang w:val="en-IN"/>
        </w:rPr>
        <w:t>("Content-Type", "application/</w:t>
      </w:r>
      <w:proofErr w:type="spellStart"/>
      <w:r w:rsidRPr="004A6BA4">
        <w:rPr>
          <w:sz w:val="20"/>
          <w:szCs w:val="20"/>
          <w:lang w:val="en-IN"/>
        </w:rPr>
        <w:t>json</w:t>
      </w:r>
      <w:proofErr w:type="spellEnd"/>
      <w:r w:rsidRPr="004A6BA4">
        <w:rPr>
          <w:sz w:val="20"/>
          <w:szCs w:val="20"/>
          <w:lang w:val="en-IN"/>
        </w:rPr>
        <w:t>")</w:t>
      </w:r>
      <w:r w:rsidRPr="004A6BA4">
        <w:rPr>
          <w:sz w:val="20"/>
          <w:szCs w:val="20"/>
          <w:lang w:val="en-IN"/>
        </w:rPr>
        <w:br/>
        <w:t xml:space="preserve">                ));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</w:t>
      </w:r>
      <w:r w:rsidRPr="004A6BA4">
        <w:rPr>
          <w:i/>
          <w:iCs/>
          <w:sz w:val="20"/>
          <w:szCs w:val="20"/>
          <w:lang w:val="en-IN"/>
        </w:rPr>
        <w:t>given</w:t>
      </w:r>
      <w:r w:rsidRPr="004A6BA4">
        <w:rPr>
          <w:sz w:val="20"/>
          <w:szCs w:val="20"/>
          <w:lang w:val="en-IN"/>
        </w:rPr>
        <w:t>()</w:t>
      </w:r>
      <w:r w:rsidRPr="004A6BA4">
        <w:rPr>
          <w:sz w:val="20"/>
          <w:szCs w:val="20"/>
          <w:lang w:val="en-IN"/>
        </w:rPr>
        <w:br/>
        <w:t xml:space="preserve">                .when()</w:t>
      </w:r>
      <w:r w:rsidRPr="004A6BA4">
        <w:rPr>
          <w:sz w:val="20"/>
          <w:szCs w:val="20"/>
          <w:lang w:val="en-IN"/>
        </w:rPr>
        <w:br/>
        <w:t xml:space="preserve">                .get("/mocks.tripstack.doomple.com/</w:t>
      </w:r>
      <w:proofErr w:type="spellStart"/>
      <w:r w:rsidRPr="004A6BA4">
        <w:rPr>
          <w:sz w:val="20"/>
          <w:szCs w:val="20"/>
          <w:lang w:val="en-IN"/>
        </w:rPr>
        <w:t>seathold</w:t>
      </w:r>
      <w:proofErr w:type="spellEnd"/>
      <w:r w:rsidRPr="004A6BA4">
        <w:rPr>
          <w:sz w:val="20"/>
          <w:szCs w:val="20"/>
          <w:lang w:val="en-IN"/>
        </w:rPr>
        <w:t>")</w:t>
      </w:r>
      <w:r w:rsidRPr="004A6BA4">
        <w:rPr>
          <w:sz w:val="20"/>
          <w:szCs w:val="20"/>
          <w:lang w:val="en-IN"/>
        </w:rPr>
        <w:br/>
        <w:t xml:space="preserve">                .then()</w:t>
      </w:r>
      <w:r w:rsidRPr="004A6BA4">
        <w:rPr>
          <w:sz w:val="20"/>
          <w:szCs w:val="20"/>
          <w:lang w:val="en-IN"/>
        </w:rPr>
        <w:br/>
        <w:t xml:space="preserve">                .</w:t>
      </w:r>
      <w:proofErr w:type="spellStart"/>
      <w:r w:rsidRPr="004A6BA4">
        <w:rPr>
          <w:sz w:val="20"/>
          <w:szCs w:val="20"/>
          <w:lang w:val="en-IN"/>
        </w:rPr>
        <w:t>statusCode</w:t>
      </w:r>
      <w:proofErr w:type="spellEnd"/>
      <w:r w:rsidRPr="004A6BA4">
        <w:rPr>
          <w:sz w:val="20"/>
          <w:szCs w:val="20"/>
          <w:lang w:val="en-IN"/>
        </w:rPr>
        <w:t>(409)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lastRenderedPageBreak/>
        <w:t xml:space="preserve">                .body("expiry-period", </w:t>
      </w:r>
      <w:proofErr w:type="spellStart"/>
      <w:r w:rsidRPr="004A6BA4">
        <w:rPr>
          <w:i/>
          <w:iCs/>
          <w:sz w:val="20"/>
          <w:szCs w:val="20"/>
          <w:lang w:val="en-IN"/>
        </w:rPr>
        <w:t>equalTo</w:t>
      </w:r>
      <w:proofErr w:type="spellEnd"/>
      <w:r w:rsidRPr="004A6BA4">
        <w:rPr>
          <w:sz w:val="20"/>
          <w:szCs w:val="20"/>
          <w:lang w:val="en-IN"/>
        </w:rPr>
        <w:t>("10000"));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</w:t>
      </w:r>
      <w:r w:rsidRPr="004A6BA4">
        <w:rPr>
          <w:i/>
          <w:iCs/>
          <w:sz w:val="20"/>
          <w:szCs w:val="20"/>
          <w:lang w:val="en-IN"/>
        </w:rPr>
        <w:t>vm</w:t>
      </w:r>
      <w:r w:rsidRPr="004A6BA4">
        <w:rPr>
          <w:sz w:val="20"/>
          <w:szCs w:val="20"/>
          <w:lang w:val="en-IN"/>
        </w:rPr>
        <w:t>.verify(</w:t>
      </w:r>
      <w:r w:rsidRPr="004A6BA4">
        <w:rPr>
          <w:i/>
          <w:iCs/>
          <w:sz w:val="20"/>
          <w:szCs w:val="20"/>
          <w:lang w:val="en-IN"/>
        </w:rPr>
        <w:t>getRequestedFor</w:t>
      </w:r>
      <w:r w:rsidRPr="004A6BA4">
        <w:rPr>
          <w:sz w:val="20"/>
          <w:szCs w:val="20"/>
          <w:lang w:val="en-IN"/>
        </w:rPr>
        <w:t>(</w:t>
      </w:r>
      <w:r w:rsidRPr="004A6BA4">
        <w:rPr>
          <w:i/>
          <w:iCs/>
          <w:sz w:val="20"/>
          <w:szCs w:val="20"/>
          <w:lang w:val="en-IN"/>
        </w:rPr>
        <w:t>urlEqualTo</w:t>
      </w:r>
      <w:r w:rsidRPr="004A6BA4">
        <w:rPr>
          <w:sz w:val="20"/>
          <w:szCs w:val="20"/>
          <w:lang w:val="en-IN"/>
        </w:rPr>
        <w:t>("/mocks.tripstack.doomple.com/seathold")));</w:t>
      </w:r>
      <w:r w:rsidRPr="004A6BA4">
        <w:rPr>
          <w:sz w:val="20"/>
          <w:szCs w:val="20"/>
          <w:lang w:val="en-IN"/>
        </w:rPr>
        <w:br/>
        <w:t xml:space="preserve">    }</w:t>
      </w:r>
      <w:r w:rsidRPr="004A6BA4">
        <w:rPr>
          <w:sz w:val="20"/>
          <w:szCs w:val="20"/>
          <w:lang w:val="en-IN"/>
        </w:rPr>
        <w:br/>
        <w:t>}</w:t>
      </w:r>
    </w:p>
    <w:p w14:paraId="3C8A04F5" w14:textId="22CACC63" w:rsidR="004A6BA4" w:rsidRDefault="004A6BA4" w:rsidP="00570BC4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StepDefiniton</w:t>
      </w:r>
      <w:proofErr w:type="spellEnd"/>
    </w:p>
    <w:p w14:paraId="16F38C2E" w14:textId="77777777" w:rsidR="004A6BA4" w:rsidRPr="004A6BA4" w:rsidRDefault="004A6BA4" w:rsidP="004A6BA4">
      <w:pPr>
        <w:rPr>
          <w:sz w:val="20"/>
          <w:szCs w:val="20"/>
          <w:lang w:val="en-IN"/>
        </w:rPr>
      </w:pPr>
      <w:r w:rsidRPr="004A6BA4">
        <w:rPr>
          <w:sz w:val="20"/>
          <w:szCs w:val="20"/>
          <w:lang w:val="en-IN"/>
        </w:rPr>
        <w:t xml:space="preserve">package </w:t>
      </w:r>
      <w:proofErr w:type="spellStart"/>
      <w:r w:rsidRPr="004A6BA4">
        <w:rPr>
          <w:sz w:val="20"/>
          <w:szCs w:val="20"/>
          <w:lang w:val="en-IN"/>
        </w:rPr>
        <w:t>com.ust.tripStack.stepdefs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com.ust.tripStack.api.client</w:t>
      </w:r>
      <w:proofErr w:type="spellEnd"/>
      <w:r w:rsidRPr="004A6BA4">
        <w:rPr>
          <w:sz w:val="20"/>
          <w:szCs w:val="20"/>
          <w:lang w:val="en-IN"/>
        </w:rPr>
        <w:t>.*;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com.ust.tripStack.model.BookingRow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com.ust.tripStack.config.DatabaseConfig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com.ust.tripStack.report.ExtentTestListener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com.ust.tripStack.support.DbSupport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com.ust.tripStack.support.TestEnvironment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io.cucumber.java.en.Given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io.cucumber.java.en.Then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io.cucumber.java.en.When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io.qameta.allure.Epic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io.qameta.allure.Feature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io.qameta.allure.Owner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io.restassured.response.Response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</w:t>
      </w:r>
      <w:proofErr w:type="spellStart"/>
      <w:r w:rsidRPr="004A6BA4">
        <w:rPr>
          <w:sz w:val="20"/>
          <w:szCs w:val="20"/>
          <w:lang w:val="en-IN"/>
        </w:rPr>
        <w:t>org.junit.jupiter.api.extension.ExtendWith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>import static io.restassured.module.jsv.JsonSchemaValidator.</w:t>
      </w:r>
      <w:r w:rsidRPr="004A6BA4">
        <w:rPr>
          <w:i/>
          <w:iCs/>
          <w:sz w:val="20"/>
          <w:szCs w:val="20"/>
          <w:lang w:val="en-IN"/>
        </w:rPr>
        <w:t>matchesJsonSchemaInClasspath</w:t>
      </w:r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import static </w:t>
      </w:r>
      <w:proofErr w:type="spellStart"/>
      <w:r w:rsidRPr="004A6BA4">
        <w:rPr>
          <w:sz w:val="20"/>
          <w:szCs w:val="20"/>
          <w:lang w:val="en-IN"/>
        </w:rPr>
        <w:t>org.junit.jupiter.api.Assertions</w:t>
      </w:r>
      <w:proofErr w:type="spellEnd"/>
      <w:r w:rsidRPr="004A6BA4">
        <w:rPr>
          <w:sz w:val="20"/>
          <w:szCs w:val="20"/>
          <w:lang w:val="en-IN"/>
        </w:rPr>
        <w:t>.*;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>@Epic("tripStack Journeys")</w:t>
      </w:r>
      <w:r w:rsidRPr="004A6BA4">
        <w:rPr>
          <w:sz w:val="20"/>
          <w:szCs w:val="20"/>
          <w:lang w:val="en-IN"/>
        </w:rPr>
        <w:br/>
        <w:t>@Feature("Full Checkout Journey")</w:t>
      </w:r>
      <w:r w:rsidRPr="004A6BA4">
        <w:rPr>
          <w:sz w:val="20"/>
          <w:szCs w:val="20"/>
          <w:lang w:val="en-IN"/>
        </w:rPr>
        <w:br/>
        <w:t>@Owner("Shahbaz Ahmad")</w:t>
      </w:r>
      <w:r w:rsidRPr="004A6BA4">
        <w:rPr>
          <w:sz w:val="20"/>
          <w:szCs w:val="20"/>
          <w:lang w:val="en-IN"/>
        </w:rPr>
        <w:br/>
        <w:t>@ExtendWith(ExtentTestListener.class)</w:t>
      </w:r>
      <w:r w:rsidRPr="004A6BA4">
        <w:rPr>
          <w:sz w:val="20"/>
          <w:szCs w:val="20"/>
          <w:lang w:val="en-IN"/>
        </w:rPr>
        <w:br/>
        <w:t xml:space="preserve">public class </w:t>
      </w:r>
      <w:proofErr w:type="spellStart"/>
      <w:r w:rsidRPr="004A6BA4">
        <w:rPr>
          <w:sz w:val="20"/>
          <w:szCs w:val="20"/>
          <w:lang w:val="en-IN"/>
        </w:rPr>
        <w:t>FlightBookingSteps</w:t>
      </w:r>
      <w:proofErr w:type="spellEnd"/>
      <w:r w:rsidRPr="004A6BA4">
        <w:rPr>
          <w:sz w:val="20"/>
          <w:szCs w:val="20"/>
          <w:lang w:val="en-IN"/>
        </w:rPr>
        <w:t xml:space="preserve"> {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String user = </w:t>
      </w:r>
      <w:proofErr w:type="spellStart"/>
      <w:r w:rsidRPr="004A6BA4">
        <w:rPr>
          <w:sz w:val="20"/>
          <w:szCs w:val="20"/>
          <w:lang w:val="en-IN"/>
        </w:rPr>
        <w:t>TestEnvironment.</w:t>
      </w:r>
      <w:r w:rsidRPr="004A6BA4">
        <w:rPr>
          <w:i/>
          <w:iCs/>
          <w:sz w:val="20"/>
          <w:szCs w:val="20"/>
          <w:lang w:val="en-IN"/>
        </w:rPr>
        <w:t>required</w:t>
      </w:r>
      <w:proofErr w:type="spellEnd"/>
      <w:r w:rsidRPr="004A6BA4">
        <w:rPr>
          <w:sz w:val="20"/>
          <w:szCs w:val="20"/>
          <w:lang w:val="en-IN"/>
        </w:rPr>
        <w:t>("DB_USER");</w:t>
      </w:r>
      <w:r w:rsidRPr="004A6BA4">
        <w:rPr>
          <w:sz w:val="20"/>
          <w:szCs w:val="20"/>
          <w:lang w:val="en-IN"/>
        </w:rPr>
        <w:br/>
        <w:t xml:space="preserve">    String </w:t>
      </w:r>
      <w:proofErr w:type="spellStart"/>
      <w:r w:rsidRPr="004A6BA4">
        <w:rPr>
          <w:sz w:val="20"/>
          <w:szCs w:val="20"/>
          <w:lang w:val="en-IN"/>
        </w:rPr>
        <w:t>db_password</w:t>
      </w:r>
      <w:proofErr w:type="spellEnd"/>
      <w:r w:rsidRPr="004A6BA4">
        <w:rPr>
          <w:sz w:val="20"/>
          <w:szCs w:val="20"/>
          <w:lang w:val="en-IN"/>
        </w:rPr>
        <w:t xml:space="preserve"> = </w:t>
      </w:r>
      <w:proofErr w:type="spellStart"/>
      <w:r w:rsidRPr="004A6BA4">
        <w:rPr>
          <w:sz w:val="20"/>
          <w:szCs w:val="20"/>
          <w:lang w:val="en-IN"/>
        </w:rPr>
        <w:t>TestEnvironment.</w:t>
      </w:r>
      <w:r w:rsidRPr="004A6BA4">
        <w:rPr>
          <w:i/>
          <w:iCs/>
          <w:sz w:val="20"/>
          <w:szCs w:val="20"/>
          <w:lang w:val="en-IN"/>
        </w:rPr>
        <w:t>required</w:t>
      </w:r>
      <w:proofErr w:type="spellEnd"/>
      <w:r w:rsidRPr="004A6BA4">
        <w:rPr>
          <w:sz w:val="20"/>
          <w:szCs w:val="20"/>
          <w:lang w:val="en-IN"/>
        </w:rPr>
        <w:t>("DB_PASSWORD");</w:t>
      </w:r>
      <w:r w:rsidRPr="004A6BA4">
        <w:rPr>
          <w:sz w:val="20"/>
          <w:szCs w:val="20"/>
          <w:lang w:val="en-IN"/>
        </w:rPr>
        <w:br/>
        <w:t xml:space="preserve">    String </w:t>
      </w:r>
      <w:proofErr w:type="spellStart"/>
      <w:r w:rsidRPr="004A6BA4">
        <w:rPr>
          <w:sz w:val="20"/>
          <w:szCs w:val="20"/>
          <w:lang w:val="en-IN"/>
        </w:rPr>
        <w:t>databaseurl</w:t>
      </w:r>
      <w:proofErr w:type="spellEnd"/>
      <w:r w:rsidRPr="004A6BA4">
        <w:rPr>
          <w:sz w:val="20"/>
          <w:szCs w:val="20"/>
          <w:lang w:val="en-IN"/>
        </w:rPr>
        <w:t xml:space="preserve"> = </w:t>
      </w:r>
      <w:proofErr w:type="spellStart"/>
      <w:r w:rsidRPr="004A6BA4">
        <w:rPr>
          <w:sz w:val="20"/>
          <w:szCs w:val="20"/>
          <w:lang w:val="en-IN"/>
        </w:rPr>
        <w:t>TestEnvironment.</w:t>
      </w:r>
      <w:r w:rsidRPr="004A6BA4">
        <w:rPr>
          <w:i/>
          <w:iCs/>
          <w:sz w:val="20"/>
          <w:szCs w:val="20"/>
          <w:lang w:val="en-IN"/>
        </w:rPr>
        <w:t>required</w:t>
      </w:r>
      <w:proofErr w:type="spellEnd"/>
      <w:r w:rsidRPr="004A6BA4">
        <w:rPr>
          <w:sz w:val="20"/>
          <w:szCs w:val="20"/>
          <w:lang w:val="en-IN"/>
        </w:rPr>
        <w:t>("DB_JDBC_URL");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</w:t>
      </w:r>
      <w:proofErr w:type="spellStart"/>
      <w:r w:rsidRPr="004A6BA4">
        <w:rPr>
          <w:sz w:val="20"/>
          <w:szCs w:val="20"/>
          <w:lang w:val="en-IN"/>
        </w:rPr>
        <w:t>AuthClient</w:t>
      </w:r>
      <w:proofErr w:type="spellEnd"/>
      <w:r w:rsidRPr="004A6BA4">
        <w:rPr>
          <w:sz w:val="20"/>
          <w:szCs w:val="20"/>
          <w:lang w:val="en-IN"/>
        </w:rPr>
        <w:t xml:space="preserve"> auth = new </w:t>
      </w:r>
      <w:proofErr w:type="spellStart"/>
      <w:r w:rsidRPr="004A6BA4">
        <w:rPr>
          <w:sz w:val="20"/>
          <w:szCs w:val="20"/>
          <w:lang w:val="en-IN"/>
        </w:rPr>
        <w:t>AuthClient</w:t>
      </w:r>
      <w:proofErr w:type="spellEnd"/>
      <w:r w:rsidRPr="004A6BA4">
        <w:rPr>
          <w:sz w:val="20"/>
          <w:szCs w:val="20"/>
          <w:lang w:val="en-IN"/>
        </w:rPr>
        <w:t>();</w:t>
      </w:r>
      <w:r w:rsidRPr="004A6BA4">
        <w:rPr>
          <w:sz w:val="20"/>
          <w:szCs w:val="20"/>
          <w:lang w:val="en-IN"/>
        </w:rPr>
        <w:br/>
        <w:t xml:space="preserve">    </w:t>
      </w:r>
      <w:proofErr w:type="spellStart"/>
      <w:r w:rsidRPr="004A6BA4">
        <w:rPr>
          <w:sz w:val="20"/>
          <w:szCs w:val="20"/>
          <w:lang w:val="en-IN"/>
        </w:rPr>
        <w:t>HomeClient</w:t>
      </w:r>
      <w:proofErr w:type="spellEnd"/>
      <w:r w:rsidRPr="004A6BA4">
        <w:rPr>
          <w:sz w:val="20"/>
          <w:szCs w:val="20"/>
          <w:lang w:val="en-IN"/>
        </w:rPr>
        <w:t xml:space="preserve"> home = new </w:t>
      </w:r>
      <w:proofErr w:type="spellStart"/>
      <w:r w:rsidRPr="004A6BA4">
        <w:rPr>
          <w:sz w:val="20"/>
          <w:szCs w:val="20"/>
          <w:lang w:val="en-IN"/>
        </w:rPr>
        <w:t>HomeClient</w:t>
      </w:r>
      <w:proofErr w:type="spellEnd"/>
      <w:r w:rsidRPr="004A6BA4">
        <w:rPr>
          <w:sz w:val="20"/>
          <w:szCs w:val="20"/>
          <w:lang w:val="en-IN"/>
        </w:rPr>
        <w:t>();</w:t>
      </w:r>
      <w:r w:rsidRPr="004A6BA4">
        <w:rPr>
          <w:sz w:val="20"/>
          <w:szCs w:val="20"/>
          <w:lang w:val="en-IN"/>
        </w:rPr>
        <w:br/>
        <w:t xml:space="preserve">    </w:t>
      </w:r>
      <w:proofErr w:type="spellStart"/>
      <w:r w:rsidRPr="004A6BA4">
        <w:rPr>
          <w:sz w:val="20"/>
          <w:szCs w:val="20"/>
          <w:lang w:val="en-IN"/>
        </w:rPr>
        <w:t>SeatClient</w:t>
      </w:r>
      <w:proofErr w:type="spellEnd"/>
      <w:r w:rsidRPr="004A6BA4">
        <w:rPr>
          <w:sz w:val="20"/>
          <w:szCs w:val="20"/>
          <w:lang w:val="en-IN"/>
        </w:rPr>
        <w:t xml:space="preserve"> seat = new </w:t>
      </w:r>
      <w:proofErr w:type="spellStart"/>
      <w:r w:rsidRPr="004A6BA4">
        <w:rPr>
          <w:sz w:val="20"/>
          <w:szCs w:val="20"/>
          <w:lang w:val="en-IN"/>
        </w:rPr>
        <w:t>SeatClient</w:t>
      </w:r>
      <w:proofErr w:type="spellEnd"/>
      <w:r w:rsidRPr="004A6BA4">
        <w:rPr>
          <w:sz w:val="20"/>
          <w:szCs w:val="20"/>
          <w:lang w:val="en-IN"/>
        </w:rPr>
        <w:t>();</w:t>
      </w:r>
      <w:r w:rsidRPr="004A6BA4">
        <w:rPr>
          <w:sz w:val="20"/>
          <w:szCs w:val="20"/>
          <w:lang w:val="en-IN"/>
        </w:rPr>
        <w:br/>
        <w:t xml:space="preserve">    </w:t>
      </w:r>
      <w:proofErr w:type="spellStart"/>
      <w:r w:rsidRPr="004A6BA4">
        <w:rPr>
          <w:sz w:val="20"/>
          <w:szCs w:val="20"/>
          <w:lang w:val="en-IN"/>
        </w:rPr>
        <w:t>PaymentClient</w:t>
      </w:r>
      <w:proofErr w:type="spellEnd"/>
      <w:r w:rsidRPr="004A6BA4">
        <w:rPr>
          <w:sz w:val="20"/>
          <w:szCs w:val="20"/>
          <w:lang w:val="en-IN"/>
        </w:rPr>
        <w:t xml:space="preserve"> payment = new </w:t>
      </w:r>
      <w:proofErr w:type="spellStart"/>
      <w:r w:rsidRPr="004A6BA4">
        <w:rPr>
          <w:sz w:val="20"/>
          <w:szCs w:val="20"/>
          <w:lang w:val="en-IN"/>
        </w:rPr>
        <w:t>PaymentClient</w:t>
      </w:r>
      <w:proofErr w:type="spellEnd"/>
      <w:r w:rsidRPr="004A6BA4">
        <w:rPr>
          <w:sz w:val="20"/>
          <w:szCs w:val="20"/>
          <w:lang w:val="en-IN"/>
        </w:rPr>
        <w:t>();</w:t>
      </w:r>
      <w:r w:rsidRPr="004A6BA4">
        <w:rPr>
          <w:sz w:val="20"/>
          <w:szCs w:val="20"/>
          <w:lang w:val="en-IN"/>
        </w:rPr>
        <w:br/>
        <w:t xml:space="preserve">    </w:t>
      </w:r>
      <w:proofErr w:type="spellStart"/>
      <w:r w:rsidRPr="004A6BA4">
        <w:rPr>
          <w:sz w:val="20"/>
          <w:szCs w:val="20"/>
          <w:lang w:val="en-IN"/>
        </w:rPr>
        <w:t>TicketClient</w:t>
      </w:r>
      <w:proofErr w:type="spellEnd"/>
      <w:r w:rsidRPr="004A6BA4">
        <w:rPr>
          <w:sz w:val="20"/>
          <w:szCs w:val="20"/>
          <w:lang w:val="en-IN"/>
        </w:rPr>
        <w:t xml:space="preserve"> </w:t>
      </w:r>
      <w:proofErr w:type="spellStart"/>
      <w:r w:rsidRPr="004A6BA4">
        <w:rPr>
          <w:sz w:val="20"/>
          <w:szCs w:val="20"/>
          <w:lang w:val="en-IN"/>
        </w:rPr>
        <w:t>ticketClient</w:t>
      </w:r>
      <w:proofErr w:type="spellEnd"/>
      <w:r w:rsidRPr="004A6BA4">
        <w:rPr>
          <w:sz w:val="20"/>
          <w:szCs w:val="20"/>
          <w:lang w:val="en-IN"/>
        </w:rPr>
        <w:t xml:space="preserve"> = new </w:t>
      </w:r>
      <w:proofErr w:type="spellStart"/>
      <w:r w:rsidRPr="004A6BA4">
        <w:rPr>
          <w:sz w:val="20"/>
          <w:szCs w:val="20"/>
          <w:lang w:val="en-IN"/>
        </w:rPr>
        <w:t>TicketClient</w:t>
      </w:r>
      <w:proofErr w:type="spellEnd"/>
      <w:r w:rsidRPr="004A6BA4">
        <w:rPr>
          <w:sz w:val="20"/>
          <w:szCs w:val="20"/>
          <w:lang w:val="en-IN"/>
        </w:rPr>
        <w:t>();</w:t>
      </w:r>
      <w:r w:rsidRPr="004A6BA4">
        <w:rPr>
          <w:sz w:val="20"/>
          <w:szCs w:val="20"/>
          <w:lang w:val="en-IN"/>
        </w:rPr>
        <w:br/>
        <w:t xml:space="preserve">    </w:t>
      </w:r>
      <w:proofErr w:type="spellStart"/>
      <w:r w:rsidRPr="004A6BA4">
        <w:rPr>
          <w:sz w:val="20"/>
          <w:szCs w:val="20"/>
          <w:lang w:val="en-IN"/>
        </w:rPr>
        <w:t>DbSupport</w:t>
      </w:r>
      <w:proofErr w:type="spellEnd"/>
      <w:r w:rsidRPr="004A6BA4">
        <w:rPr>
          <w:sz w:val="20"/>
          <w:szCs w:val="20"/>
          <w:lang w:val="en-IN"/>
        </w:rPr>
        <w:t xml:space="preserve"> </w:t>
      </w:r>
      <w:proofErr w:type="spellStart"/>
      <w:r w:rsidRPr="004A6BA4">
        <w:rPr>
          <w:sz w:val="20"/>
          <w:szCs w:val="20"/>
          <w:lang w:val="en-IN"/>
        </w:rPr>
        <w:t>dbSupport</w:t>
      </w:r>
      <w:proofErr w:type="spellEnd"/>
      <w:r w:rsidRPr="004A6BA4">
        <w:rPr>
          <w:sz w:val="20"/>
          <w:szCs w:val="20"/>
          <w:lang w:val="en-IN"/>
        </w:rPr>
        <w:t xml:space="preserve"> = new </w:t>
      </w:r>
      <w:proofErr w:type="spellStart"/>
      <w:r w:rsidRPr="004A6BA4">
        <w:rPr>
          <w:sz w:val="20"/>
          <w:szCs w:val="20"/>
          <w:lang w:val="en-IN"/>
        </w:rPr>
        <w:t>DbSupport</w:t>
      </w:r>
      <w:proofErr w:type="spellEnd"/>
      <w:r w:rsidRPr="004A6BA4">
        <w:rPr>
          <w:sz w:val="20"/>
          <w:szCs w:val="20"/>
          <w:lang w:val="en-IN"/>
        </w:rPr>
        <w:t xml:space="preserve">(new </w:t>
      </w:r>
      <w:proofErr w:type="spellStart"/>
      <w:r w:rsidRPr="004A6BA4">
        <w:rPr>
          <w:sz w:val="20"/>
          <w:szCs w:val="20"/>
          <w:lang w:val="en-IN"/>
        </w:rPr>
        <w:t>DatabaseConfig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sz w:val="20"/>
          <w:szCs w:val="20"/>
          <w:lang w:val="en-IN"/>
        </w:rPr>
        <w:t>databaseurl</w:t>
      </w:r>
      <w:proofErr w:type="spellEnd"/>
      <w:r w:rsidRPr="004A6BA4">
        <w:rPr>
          <w:sz w:val="20"/>
          <w:szCs w:val="20"/>
          <w:lang w:val="en-IN"/>
        </w:rPr>
        <w:t xml:space="preserve">, user, </w:t>
      </w:r>
      <w:proofErr w:type="spellStart"/>
      <w:r w:rsidRPr="004A6BA4">
        <w:rPr>
          <w:sz w:val="20"/>
          <w:szCs w:val="20"/>
          <w:lang w:val="en-IN"/>
        </w:rPr>
        <w:t>db_password</w:t>
      </w:r>
      <w:proofErr w:type="spellEnd"/>
      <w:r w:rsidRPr="004A6BA4">
        <w:rPr>
          <w:sz w:val="20"/>
          <w:szCs w:val="20"/>
          <w:lang w:val="en-IN"/>
        </w:rPr>
        <w:t>));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String email = </w:t>
      </w:r>
      <w:proofErr w:type="spellStart"/>
      <w:r w:rsidRPr="004A6BA4">
        <w:rPr>
          <w:sz w:val="20"/>
          <w:szCs w:val="20"/>
          <w:lang w:val="en-IN"/>
        </w:rPr>
        <w:t>TestEnvironment.</w:t>
      </w:r>
      <w:r w:rsidRPr="004A6BA4">
        <w:rPr>
          <w:i/>
          <w:iCs/>
          <w:sz w:val="20"/>
          <w:szCs w:val="20"/>
          <w:lang w:val="en-IN"/>
        </w:rPr>
        <w:t>required</w:t>
      </w:r>
      <w:proofErr w:type="spellEnd"/>
      <w:r w:rsidRPr="004A6BA4">
        <w:rPr>
          <w:sz w:val="20"/>
          <w:szCs w:val="20"/>
          <w:lang w:val="en-IN"/>
        </w:rPr>
        <w:t>("CUSTOMER_MAIL");</w:t>
      </w:r>
      <w:r w:rsidRPr="004A6BA4">
        <w:rPr>
          <w:sz w:val="20"/>
          <w:szCs w:val="20"/>
          <w:lang w:val="en-IN"/>
        </w:rPr>
        <w:br/>
        <w:t xml:space="preserve">    String password = </w:t>
      </w:r>
      <w:proofErr w:type="spellStart"/>
      <w:r w:rsidRPr="004A6BA4">
        <w:rPr>
          <w:sz w:val="20"/>
          <w:szCs w:val="20"/>
          <w:lang w:val="en-IN"/>
        </w:rPr>
        <w:t>TestEnvironment.</w:t>
      </w:r>
      <w:r w:rsidRPr="004A6BA4">
        <w:rPr>
          <w:i/>
          <w:iCs/>
          <w:sz w:val="20"/>
          <w:szCs w:val="20"/>
          <w:lang w:val="en-IN"/>
        </w:rPr>
        <w:t>required</w:t>
      </w:r>
      <w:proofErr w:type="spellEnd"/>
      <w:r w:rsidRPr="004A6BA4">
        <w:rPr>
          <w:sz w:val="20"/>
          <w:szCs w:val="20"/>
          <w:lang w:val="en-IN"/>
        </w:rPr>
        <w:t>("CUSTOMER_PASSWORD");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lastRenderedPageBreak/>
        <w:t xml:space="preserve">    static String </w:t>
      </w:r>
      <w:r w:rsidRPr="004A6BA4">
        <w:rPr>
          <w:i/>
          <w:iCs/>
          <w:sz w:val="20"/>
          <w:szCs w:val="20"/>
          <w:lang w:val="en-IN"/>
        </w:rPr>
        <w:t>token</w:t>
      </w:r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    static String </w:t>
      </w:r>
      <w:proofErr w:type="spellStart"/>
      <w:r w:rsidRPr="004A6BA4">
        <w:rPr>
          <w:i/>
          <w:iCs/>
          <w:sz w:val="20"/>
          <w:szCs w:val="20"/>
          <w:lang w:val="en-IN"/>
        </w:rPr>
        <w:t>bookingId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  <w:t xml:space="preserve">    static String </w:t>
      </w:r>
      <w:proofErr w:type="spellStart"/>
      <w:r w:rsidRPr="004A6BA4">
        <w:rPr>
          <w:i/>
          <w:iCs/>
          <w:sz w:val="20"/>
          <w:szCs w:val="20"/>
          <w:lang w:val="en-IN"/>
        </w:rPr>
        <w:t>pnr</w:t>
      </w:r>
      <w:proofErr w:type="spellEnd"/>
      <w:r w:rsidRPr="004A6BA4">
        <w:rPr>
          <w:sz w:val="20"/>
          <w:szCs w:val="20"/>
          <w:lang w:val="en-IN"/>
        </w:rPr>
        <w:t>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@Given("customer logs into </w:t>
      </w:r>
      <w:proofErr w:type="spellStart"/>
      <w:r w:rsidRPr="004A6BA4">
        <w:rPr>
          <w:sz w:val="20"/>
          <w:szCs w:val="20"/>
          <w:lang w:val="en-IN"/>
        </w:rPr>
        <w:t>tripStack</w:t>
      </w:r>
      <w:proofErr w:type="spellEnd"/>
      <w:r w:rsidRPr="004A6BA4">
        <w:rPr>
          <w:sz w:val="20"/>
          <w:szCs w:val="20"/>
          <w:lang w:val="en-IN"/>
        </w:rPr>
        <w:t>")</w:t>
      </w:r>
      <w:r w:rsidRPr="004A6BA4">
        <w:rPr>
          <w:sz w:val="20"/>
          <w:szCs w:val="20"/>
          <w:lang w:val="en-IN"/>
        </w:rPr>
        <w:br/>
        <w:t xml:space="preserve">    public void </w:t>
      </w:r>
      <w:proofErr w:type="spellStart"/>
      <w:r w:rsidRPr="004A6BA4">
        <w:rPr>
          <w:sz w:val="20"/>
          <w:szCs w:val="20"/>
          <w:lang w:val="en-IN"/>
        </w:rPr>
        <w:t>customer_logs_into_tripStack</w:t>
      </w:r>
      <w:proofErr w:type="spellEnd"/>
      <w:r w:rsidRPr="004A6BA4">
        <w:rPr>
          <w:sz w:val="20"/>
          <w:szCs w:val="20"/>
          <w:lang w:val="en-IN"/>
        </w:rPr>
        <w:t>() {</w:t>
      </w:r>
      <w:r w:rsidRPr="004A6BA4">
        <w:rPr>
          <w:sz w:val="20"/>
          <w:szCs w:val="20"/>
          <w:lang w:val="en-IN"/>
        </w:rPr>
        <w:br/>
        <w:t xml:space="preserve">        Response res = </w:t>
      </w:r>
      <w:proofErr w:type="spellStart"/>
      <w:r w:rsidRPr="004A6BA4">
        <w:rPr>
          <w:sz w:val="20"/>
          <w:szCs w:val="20"/>
          <w:lang w:val="en-IN"/>
        </w:rPr>
        <w:t>auth.login</w:t>
      </w:r>
      <w:proofErr w:type="spellEnd"/>
      <w:r w:rsidRPr="004A6BA4">
        <w:rPr>
          <w:sz w:val="20"/>
          <w:szCs w:val="20"/>
          <w:lang w:val="en-IN"/>
        </w:rPr>
        <w:t>(email, password);</w:t>
      </w:r>
      <w:r w:rsidRPr="004A6BA4">
        <w:rPr>
          <w:sz w:val="20"/>
          <w:szCs w:val="20"/>
          <w:lang w:val="en-IN"/>
        </w:rPr>
        <w:br/>
        <w:t xml:space="preserve">        </w:t>
      </w:r>
      <w:r w:rsidRPr="004A6BA4">
        <w:rPr>
          <w:i/>
          <w:iCs/>
          <w:sz w:val="20"/>
          <w:szCs w:val="20"/>
          <w:lang w:val="en-IN"/>
        </w:rPr>
        <w:t xml:space="preserve">token </w:t>
      </w:r>
      <w:r w:rsidRPr="004A6BA4">
        <w:rPr>
          <w:sz w:val="20"/>
          <w:szCs w:val="20"/>
          <w:lang w:val="en-IN"/>
        </w:rPr>
        <w:t xml:space="preserve">= </w:t>
      </w:r>
      <w:proofErr w:type="spellStart"/>
      <w:r w:rsidRPr="004A6BA4">
        <w:rPr>
          <w:sz w:val="20"/>
          <w:szCs w:val="20"/>
          <w:lang w:val="en-IN"/>
        </w:rPr>
        <w:t>res.jsonPath</w:t>
      </w:r>
      <w:proofErr w:type="spellEnd"/>
      <w:r w:rsidRPr="004A6BA4">
        <w:rPr>
          <w:sz w:val="20"/>
          <w:szCs w:val="20"/>
          <w:lang w:val="en-IN"/>
        </w:rPr>
        <w:t>().</w:t>
      </w:r>
      <w:proofErr w:type="spellStart"/>
      <w:r w:rsidRPr="004A6BA4">
        <w:rPr>
          <w:sz w:val="20"/>
          <w:szCs w:val="20"/>
          <w:lang w:val="en-IN"/>
        </w:rPr>
        <w:t>getString</w:t>
      </w:r>
      <w:proofErr w:type="spellEnd"/>
      <w:r w:rsidRPr="004A6BA4">
        <w:rPr>
          <w:sz w:val="20"/>
          <w:szCs w:val="20"/>
          <w:lang w:val="en-IN"/>
        </w:rPr>
        <w:t>("token");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assertNotNull</w:t>
      </w:r>
      <w:proofErr w:type="spellEnd"/>
      <w:r w:rsidRPr="004A6BA4">
        <w:rPr>
          <w:sz w:val="20"/>
          <w:szCs w:val="20"/>
          <w:lang w:val="en-IN"/>
        </w:rPr>
        <w:t>(</w:t>
      </w:r>
      <w:r w:rsidRPr="004A6BA4">
        <w:rPr>
          <w:i/>
          <w:iCs/>
          <w:sz w:val="20"/>
          <w:szCs w:val="20"/>
          <w:lang w:val="en-IN"/>
        </w:rPr>
        <w:t>token</w:t>
      </w:r>
      <w:r w:rsidRPr="004A6BA4">
        <w:rPr>
          <w:sz w:val="20"/>
          <w:szCs w:val="20"/>
          <w:lang w:val="en-IN"/>
        </w:rPr>
        <w:t>, "Token should not be null after login");</w:t>
      </w:r>
      <w:r w:rsidRPr="004A6BA4">
        <w:rPr>
          <w:sz w:val="20"/>
          <w:szCs w:val="20"/>
          <w:lang w:val="en-IN"/>
        </w:rPr>
        <w:br/>
        <w:t xml:space="preserve">    }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@Given("customer resets and searches for flight")</w:t>
      </w:r>
      <w:r w:rsidRPr="004A6BA4">
        <w:rPr>
          <w:sz w:val="20"/>
          <w:szCs w:val="20"/>
          <w:lang w:val="en-IN"/>
        </w:rPr>
        <w:br/>
        <w:t xml:space="preserve">    public void </w:t>
      </w:r>
      <w:proofErr w:type="spellStart"/>
      <w:r w:rsidRPr="004A6BA4">
        <w:rPr>
          <w:sz w:val="20"/>
          <w:szCs w:val="20"/>
          <w:lang w:val="en-IN"/>
        </w:rPr>
        <w:t>customer_resets_and_searches_for_flight</w:t>
      </w:r>
      <w:proofErr w:type="spellEnd"/>
      <w:r w:rsidRPr="004A6BA4">
        <w:rPr>
          <w:sz w:val="20"/>
          <w:szCs w:val="20"/>
          <w:lang w:val="en-IN"/>
        </w:rPr>
        <w:t>() {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sz w:val="20"/>
          <w:szCs w:val="20"/>
          <w:lang w:val="en-IN"/>
        </w:rPr>
        <w:t>home.reset</w:t>
      </w:r>
      <w:proofErr w:type="spellEnd"/>
      <w:r w:rsidRPr="004A6BA4">
        <w:rPr>
          <w:sz w:val="20"/>
          <w:szCs w:val="20"/>
          <w:lang w:val="en-IN"/>
        </w:rPr>
        <w:t>(</w:t>
      </w:r>
      <w:r w:rsidRPr="004A6BA4">
        <w:rPr>
          <w:i/>
          <w:iCs/>
          <w:sz w:val="20"/>
          <w:szCs w:val="20"/>
          <w:lang w:val="en-IN"/>
        </w:rPr>
        <w:t>token</w:t>
      </w:r>
      <w:r w:rsidRPr="004A6BA4">
        <w:rPr>
          <w:sz w:val="20"/>
          <w:szCs w:val="20"/>
          <w:lang w:val="en-IN"/>
        </w:rPr>
        <w:t>);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sz w:val="20"/>
          <w:szCs w:val="20"/>
          <w:lang w:val="en-IN"/>
        </w:rPr>
        <w:t>auth.authMe</w:t>
      </w:r>
      <w:proofErr w:type="spellEnd"/>
      <w:r w:rsidRPr="004A6BA4">
        <w:rPr>
          <w:sz w:val="20"/>
          <w:szCs w:val="20"/>
          <w:lang w:val="en-IN"/>
        </w:rPr>
        <w:t>(</w:t>
      </w:r>
      <w:r w:rsidRPr="004A6BA4">
        <w:rPr>
          <w:i/>
          <w:iCs/>
          <w:sz w:val="20"/>
          <w:szCs w:val="20"/>
          <w:lang w:val="en-IN"/>
        </w:rPr>
        <w:t>token</w:t>
      </w:r>
      <w:r w:rsidRPr="004A6BA4">
        <w:rPr>
          <w:sz w:val="20"/>
          <w:szCs w:val="20"/>
          <w:lang w:val="en-IN"/>
        </w:rPr>
        <w:t>).then().</w:t>
      </w:r>
      <w:proofErr w:type="spellStart"/>
      <w:r w:rsidRPr="004A6BA4">
        <w:rPr>
          <w:sz w:val="20"/>
          <w:szCs w:val="20"/>
          <w:lang w:val="en-IN"/>
        </w:rPr>
        <w:t>statusCode</w:t>
      </w:r>
      <w:proofErr w:type="spellEnd"/>
      <w:r w:rsidRPr="004A6BA4">
        <w:rPr>
          <w:sz w:val="20"/>
          <w:szCs w:val="20"/>
          <w:lang w:val="en-IN"/>
        </w:rPr>
        <w:t>(200);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Response flight = </w:t>
      </w:r>
      <w:proofErr w:type="spellStart"/>
      <w:r w:rsidRPr="004A6BA4">
        <w:rPr>
          <w:sz w:val="20"/>
          <w:szCs w:val="20"/>
          <w:lang w:val="en-IN"/>
        </w:rPr>
        <w:t>home.searchFlight</w:t>
      </w:r>
      <w:proofErr w:type="spellEnd"/>
      <w:r w:rsidRPr="004A6BA4">
        <w:rPr>
          <w:sz w:val="20"/>
          <w:szCs w:val="20"/>
          <w:lang w:val="en-IN"/>
        </w:rPr>
        <w:t>(</w:t>
      </w:r>
      <w:r w:rsidRPr="004A6BA4">
        <w:rPr>
          <w:i/>
          <w:iCs/>
          <w:sz w:val="20"/>
          <w:szCs w:val="20"/>
          <w:lang w:val="en-IN"/>
        </w:rPr>
        <w:t>token</w:t>
      </w:r>
      <w:r w:rsidRPr="004A6BA4">
        <w:rPr>
          <w:sz w:val="20"/>
          <w:szCs w:val="20"/>
          <w:lang w:val="en-IN"/>
        </w:rPr>
        <w:t>, "BLR", "CCU")</w:t>
      </w:r>
      <w:r w:rsidRPr="004A6BA4">
        <w:rPr>
          <w:sz w:val="20"/>
          <w:szCs w:val="20"/>
          <w:lang w:val="en-IN"/>
        </w:rPr>
        <w:br/>
        <w:t xml:space="preserve">                .then().extract().response();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assertEquals</w:t>
      </w:r>
      <w:proofErr w:type="spellEnd"/>
      <w:r w:rsidRPr="004A6BA4">
        <w:rPr>
          <w:sz w:val="20"/>
          <w:szCs w:val="20"/>
          <w:lang w:val="en-IN"/>
        </w:rPr>
        <w:t xml:space="preserve">(200, </w:t>
      </w:r>
      <w:proofErr w:type="spellStart"/>
      <w:r w:rsidRPr="004A6BA4">
        <w:rPr>
          <w:sz w:val="20"/>
          <w:szCs w:val="20"/>
          <w:lang w:val="en-IN"/>
        </w:rPr>
        <w:t>flight.statusCode</w:t>
      </w:r>
      <w:proofErr w:type="spellEnd"/>
      <w:r w:rsidRPr="004A6BA4">
        <w:rPr>
          <w:sz w:val="20"/>
          <w:szCs w:val="20"/>
          <w:lang w:val="en-IN"/>
        </w:rPr>
        <w:t>(), "Flight search failed");</w:t>
      </w:r>
      <w:r w:rsidRPr="004A6BA4">
        <w:rPr>
          <w:sz w:val="20"/>
          <w:szCs w:val="20"/>
          <w:lang w:val="en-IN"/>
        </w:rPr>
        <w:br/>
        <w:t xml:space="preserve">    }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@When("customer selects seat using API")</w:t>
      </w:r>
      <w:r w:rsidRPr="004A6BA4">
        <w:rPr>
          <w:sz w:val="20"/>
          <w:szCs w:val="20"/>
          <w:lang w:val="en-IN"/>
        </w:rPr>
        <w:br/>
        <w:t xml:space="preserve">    public void </w:t>
      </w:r>
      <w:proofErr w:type="spellStart"/>
      <w:r w:rsidRPr="004A6BA4">
        <w:rPr>
          <w:sz w:val="20"/>
          <w:szCs w:val="20"/>
          <w:lang w:val="en-IN"/>
        </w:rPr>
        <w:t>customer_selects_seat_using_api</w:t>
      </w:r>
      <w:proofErr w:type="spellEnd"/>
      <w:r w:rsidRPr="004A6BA4">
        <w:rPr>
          <w:sz w:val="20"/>
          <w:szCs w:val="20"/>
          <w:lang w:val="en-IN"/>
        </w:rPr>
        <w:t>() {</w:t>
      </w:r>
      <w:r w:rsidRPr="004A6BA4">
        <w:rPr>
          <w:sz w:val="20"/>
          <w:szCs w:val="20"/>
          <w:lang w:val="en-IN"/>
        </w:rPr>
        <w:br/>
        <w:t xml:space="preserve">        Response </w:t>
      </w:r>
      <w:proofErr w:type="spellStart"/>
      <w:r w:rsidRPr="004A6BA4">
        <w:rPr>
          <w:sz w:val="20"/>
          <w:szCs w:val="20"/>
          <w:lang w:val="en-IN"/>
        </w:rPr>
        <w:t>seatRes</w:t>
      </w:r>
      <w:proofErr w:type="spellEnd"/>
      <w:r w:rsidRPr="004A6BA4">
        <w:rPr>
          <w:sz w:val="20"/>
          <w:szCs w:val="20"/>
          <w:lang w:val="en-IN"/>
        </w:rPr>
        <w:t xml:space="preserve"> = </w:t>
      </w:r>
      <w:proofErr w:type="spellStart"/>
      <w:r w:rsidRPr="004A6BA4">
        <w:rPr>
          <w:sz w:val="20"/>
          <w:szCs w:val="20"/>
          <w:lang w:val="en-IN"/>
        </w:rPr>
        <w:t>seat.getFlight</w:t>
      </w:r>
      <w:proofErr w:type="spellEnd"/>
      <w:r w:rsidRPr="004A6BA4">
        <w:rPr>
          <w:sz w:val="20"/>
          <w:szCs w:val="20"/>
          <w:lang w:val="en-IN"/>
        </w:rPr>
        <w:t>(</w:t>
      </w:r>
      <w:r w:rsidRPr="004A6BA4">
        <w:rPr>
          <w:i/>
          <w:iCs/>
          <w:sz w:val="20"/>
          <w:szCs w:val="20"/>
          <w:lang w:val="en-IN"/>
        </w:rPr>
        <w:t>token</w:t>
      </w:r>
      <w:r w:rsidRPr="004A6BA4">
        <w:rPr>
          <w:sz w:val="20"/>
          <w:szCs w:val="20"/>
          <w:lang w:val="en-IN"/>
        </w:rPr>
        <w:t>, "FL-BLRCCU-51");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assertEquals</w:t>
      </w:r>
      <w:proofErr w:type="spellEnd"/>
      <w:r w:rsidRPr="004A6BA4">
        <w:rPr>
          <w:sz w:val="20"/>
          <w:szCs w:val="20"/>
          <w:lang w:val="en-IN"/>
        </w:rPr>
        <w:t xml:space="preserve">(200, </w:t>
      </w:r>
      <w:proofErr w:type="spellStart"/>
      <w:r w:rsidRPr="004A6BA4">
        <w:rPr>
          <w:sz w:val="20"/>
          <w:szCs w:val="20"/>
          <w:lang w:val="en-IN"/>
        </w:rPr>
        <w:t>seatRes.statusCode</w:t>
      </w:r>
      <w:proofErr w:type="spellEnd"/>
      <w:r w:rsidRPr="004A6BA4">
        <w:rPr>
          <w:sz w:val="20"/>
          <w:szCs w:val="20"/>
          <w:lang w:val="en-IN"/>
        </w:rPr>
        <w:t>(), "Seat fetch failed");</w:t>
      </w:r>
      <w:r w:rsidRPr="004A6BA4">
        <w:rPr>
          <w:sz w:val="20"/>
          <w:szCs w:val="20"/>
          <w:lang w:val="en-IN"/>
        </w:rPr>
        <w:br/>
        <w:t xml:space="preserve">    }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@When("customer books seat using API")</w:t>
      </w:r>
      <w:r w:rsidRPr="004A6BA4">
        <w:rPr>
          <w:sz w:val="20"/>
          <w:szCs w:val="20"/>
          <w:lang w:val="en-IN"/>
        </w:rPr>
        <w:br/>
        <w:t xml:space="preserve">    public void </w:t>
      </w:r>
      <w:proofErr w:type="spellStart"/>
      <w:r w:rsidRPr="004A6BA4">
        <w:rPr>
          <w:sz w:val="20"/>
          <w:szCs w:val="20"/>
          <w:lang w:val="en-IN"/>
        </w:rPr>
        <w:t>customer_books_seat_using_api</w:t>
      </w:r>
      <w:proofErr w:type="spellEnd"/>
      <w:r w:rsidRPr="004A6BA4">
        <w:rPr>
          <w:sz w:val="20"/>
          <w:szCs w:val="20"/>
          <w:lang w:val="en-IN"/>
        </w:rPr>
        <w:t>() {</w:t>
      </w:r>
      <w:r w:rsidRPr="004A6BA4">
        <w:rPr>
          <w:sz w:val="20"/>
          <w:szCs w:val="20"/>
          <w:lang w:val="en-IN"/>
        </w:rPr>
        <w:br/>
        <w:t xml:space="preserve">        Response </w:t>
      </w:r>
      <w:proofErr w:type="spellStart"/>
      <w:r w:rsidRPr="004A6BA4">
        <w:rPr>
          <w:sz w:val="20"/>
          <w:szCs w:val="20"/>
          <w:lang w:val="en-IN"/>
        </w:rPr>
        <w:t>seatBooking</w:t>
      </w:r>
      <w:proofErr w:type="spellEnd"/>
      <w:r w:rsidRPr="004A6BA4">
        <w:rPr>
          <w:sz w:val="20"/>
          <w:szCs w:val="20"/>
          <w:lang w:val="en-IN"/>
        </w:rPr>
        <w:t xml:space="preserve"> = </w:t>
      </w:r>
      <w:proofErr w:type="spellStart"/>
      <w:r w:rsidRPr="004A6BA4">
        <w:rPr>
          <w:sz w:val="20"/>
          <w:szCs w:val="20"/>
          <w:lang w:val="en-IN"/>
        </w:rPr>
        <w:t>seat.booking</w:t>
      </w:r>
      <w:proofErr w:type="spellEnd"/>
      <w:r w:rsidRPr="004A6BA4">
        <w:rPr>
          <w:sz w:val="20"/>
          <w:szCs w:val="20"/>
          <w:lang w:val="en-IN"/>
        </w:rPr>
        <w:t>(</w:t>
      </w:r>
      <w:r w:rsidRPr="004A6BA4">
        <w:rPr>
          <w:i/>
          <w:iCs/>
          <w:sz w:val="20"/>
          <w:szCs w:val="20"/>
          <w:lang w:val="en-IN"/>
        </w:rPr>
        <w:t>token</w:t>
      </w:r>
      <w:r w:rsidRPr="004A6BA4">
        <w:rPr>
          <w:sz w:val="20"/>
          <w:szCs w:val="20"/>
          <w:lang w:val="en-IN"/>
        </w:rPr>
        <w:t>);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assertEquals</w:t>
      </w:r>
      <w:proofErr w:type="spellEnd"/>
      <w:r w:rsidRPr="004A6BA4">
        <w:rPr>
          <w:sz w:val="20"/>
          <w:szCs w:val="20"/>
          <w:lang w:val="en-IN"/>
        </w:rPr>
        <w:t xml:space="preserve">(201, </w:t>
      </w:r>
      <w:proofErr w:type="spellStart"/>
      <w:r w:rsidRPr="004A6BA4">
        <w:rPr>
          <w:sz w:val="20"/>
          <w:szCs w:val="20"/>
          <w:lang w:val="en-IN"/>
        </w:rPr>
        <w:t>seatBooking.statusCode</w:t>
      </w:r>
      <w:proofErr w:type="spellEnd"/>
      <w:r w:rsidRPr="004A6BA4">
        <w:rPr>
          <w:sz w:val="20"/>
          <w:szCs w:val="20"/>
          <w:lang w:val="en-IN"/>
        </w:rPr>
        <w:t>(), "Seat booking failed");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bookingId</w:t>
      </w:r>
      <w:proofErr w:type="spellEnd"/>
      <w:r w:rsidRPr="004A6BA4">
        <w:rPr>
          <w:i/>
          <w:iCs/>
          <w:sz w:val="20"/>
          <w:szCs w:val="20"/>
          <w:lang w:val="en-IN"/>
        </w:rPr>
        <w:t xml:space="preserve"> </w:t>
      </w:r>
      <w:r w:rsidRPr="004A6BA4">
        <w:rPr>
          <w:sz w:val="20"/>
          <w:szCs w:val="20"/>
          <w:lang w:val="en-IN"/>
        </w:rPr>
        <w:t xml:space="preserve">= </w:t>
      </w:r>
      <w:proofErr w:type="spellStart"/>
      <w:r w:rsidRPr="004A6BA4">
        <w:rPr>
          <w:sz w:val="20"/>
          <w:szCs w:val="20"/>
          <w:lang w:val="en-IN"/>
        </w:rPr>
        <w:t>seatBooking.jsonPath</w:t>
      </w:r>
      <w:proofErr w:type="spellEnd"/>
      <w:r w:rsidRPr="004A6BA4">
        <w:rPr>
          <w:sz w:val="20"/>
          <w:szCs w:val="20"/>
          <w:lang w:val="en-IN"/>
        </w:rPr>
        <w:t>().</w:t>
      </w:r>
      <w:proofErr w:type="spellStart"/>
      <w:r w:rsidRPr="004A6BA4">
        <w:rPr>
          <w:sz w:val="20"/>
          <w:szCs w:val="20"/>
          <w:lang w:val="en-IN"/>
        </w:rPr>
        <w:t>getString</w:t>
      </w:r>
      <w:proofErr w:type="spellEnd"/>
      <w:r w:rsidRPr="004A6BA4">
        <w:rPr>
          <w:sz w:val="20"/>
          <w:szCs w:val="20"/>
          <w:lang w:val="en-IN"/>
        </w:rPr>
        <w:t>("id");</w:t>
      </w:r>
      <w:r w:rsidRPr="004A6BA4">
        <w:rPr>
          <w:sz w:val="20"/>
          <w:szCs w:val="20"/>
          <w:lang w:val="en-IN"/>
        </w:rPr>
        <w:br/>
        <w:t xml:space="preserve">        String state = </w:t>
      </w:r>
      <w:proofErr w:type="spellStart"/>
      <w:r w:rsidRPr="004A6BA4">
        <w:rPr>
          <w:sz w:val="20"/>
          <w:szCs w:val="20"/>
          <w:lang w:val="en-IN"/>
        </w:rPr>
        <w:t>seatBooking.jsonPath</w:t>
      </w:r>
      <w:proofErr w:type="spellEnd"/>
      <w:r w:rsidRPr="004A6BA4">
        <w:rPr>
          <w:sz w:val="20"/>
          <w:szCs w:val="20"/>
          <w:lang w:val="en-IN"/>
        </w:rPr>
        <w:t>().</w:t>
      </w:r>
      <w:proofErr w:type="spellStart"/>
      <w:r w:rsidRPr="004A6BA4">
        <w:rPr>
          <w:sz w:val="20"/>
          <w:szCs w:val="20"/>
          <w:lang w:val="en-IN"/>
        </w:rPr>
        <w:t>getString</w:t>
      </w:r>
      <w:proofErr w:type="spellEnd"/>
      <w:r w:rsidRPr="004A6BA4">
        <w:rPr>
          <w:sz w:val="20"/>
          <w:szCs w:val="20"/>
          <w:lang w:val="en-IN"/>
        </w:rPr>
        <w:t>("state");</w:t>
      </w:r>
      <w:r w:rsidRPr="004A6BA4">
        <w:rPr>
          <w:sz w:val="20"/>
          <w:szCs w:val="20"/>
          <w:lang w:val="en-IN"/>
        </w:rPr>
        <w:br/>
        <w:t xml:space="preserve">        int </w:t>
      </w:r>
      <w:proofErr w:type="spellStart"/>
      <w:r w:rsidRPr="004A6BA4">
        <w:rPr>
          <w:sz w:val="20"/>
          <w:szCs w:val="20"/>
          <w:lang w:val="en-IN"/>
        </w:rPr>
        <w:t>amountPaise</w:t>
      </w:r>
      <w:proofErr w:type="spellEnd"/>
      <w:r w:rsidRPr="004A6BA4">
        <w:rPr>
          <w:sz w:val="20"/>
          <w:szCs w:val="20"/>
          <w:lang w:val="en-IN"/>
        </w:rPr>
        <w:t xml:space="preserve"> = </w:t>
      </w:r>
      <w:proofErr w:type="spellStart"/>
      <w:r w:rsidRPr="004A6BA4">
        <w:rPr>
          <w:sz w:val="20"/>
          <w:szCs w:val="20"/>
          <w:lang w:val="en-IN"/>
        </w:rPr>
        <w:t>seatBooking.jsonPath</w:t>
      </w:r>
      <w:proofErr w:type="spellEnd"/>
      <w:r w:rsidRPr="004A6BA4">
        <w:rPr>
          <w:sz w:val="20"/>
          <w:szCs w:val="20"/>
          <w:lang w:val="en-IN"/>
        </w:rPr>
        <w:t>().</w:t>
      </w:r>
      <w:proofErr w:type="spellStart"/>
      <w:r w:rsidRPr="004A6BA4">
        <w:rPr>
          <w:sz w:val="20"/>
          <w:szCs w:val="20"/>
          <w:lang w:val="en-IN"/>
        </w:rPr>
        <w:t>getInt</w:t>
      </w:r>
      <w:proofErr w:type="spellEnd"/>
      <w:r w:rsidRPr="004A6BA4">
        <w:rPr>
          <w:sz w:val="20"/>
          <w:szCs w:val="20"/>
          <w:lang w:val="en-IN"/>
        </w:rPr>
        <w:t>("</w:t>
      </w:r>
      <w:proofErr w:type="spellStart"/>
      <w:r w:rsidRPr="004A6BA4">
        <w:rPr>
          <w:sz w:val="20"/>
          <w:szCs w:val="20"/>
          <w:lang w:val="en-IN"/>
        </w:rPr>
        <w:t>amountPaise</w:t>
      </w:r>
      <w:proofErr w:type="spellEnd"/>
      <w:r w:rsidRPr="004A6BA4">
        <w:rPr>
          <w:sz w:val="20"/>
          <w:szCs w:val="20"/>
          <w:lang w:val="en-IN"/>
        </w:rPr>
        <w:t>");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assertNotNull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i/>
          <w:iCs/>
          <w:sz w:val="20"/>
          <w:szCs w:val="20"/>
          <w:lang w:val="en-IN"/>
        </w:rPr>
        <w:t>bookingId</w:t>
      </w:r>
      <w:proofErr w:type="spellEnd"/>
      <w:r w:rsidRPr="004A6BA4">
        <w:rPr>
          <w:sz w:val="20"/>
          <w:szCs w:val="20"/>
          <w:lang w:val="en-IN"/>
        </w:rPr>
        <w:t>, "Booking id should not be null");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assertEquals</w:t>
      </w:r>
      <w:proofErr w:type="spellEnd"/>
      <w:r w:rsidRPr="004A6BA4">
        <w:rPr>
          <w:sz w:val="20"/>
          <w:szCs w:val="20"/>
          <w:lang w:val="en-IN"/>
        </w:rPr>
        <w:t>("HELD", state, "Newly created booking should start in HELD state");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assertTrue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sz w:val="20"/>
          <w:szCs w:val="20"/>
          <w:lang w:val="en-IN"/>
        </w:rPr>
        <w:t>amountPaise</w:t>
      </w:r>
      <w:proofErr w:type="spellEnd"/>
      <w:r w:rsidRPr="004A6BA4">
        <w:rPr>
          <w:sz w:val="20"/>
          <w:szCs w:val="20"/>
          <w:lang w:val="en-IN"/>
        </w:rPr>
        <w:t xml:space="preserve"> &gt; 0, "</w:t>
      </w:r>
      <w:proofErr w:type="spellStart"/>
      <w:r w:rsidRPr="004A6BA4">
        <w:rPr>
          <w:sz w:val="20"/>
          <w:szCs w:val="20"/>
          <w:lang w:val="en-IN"/>
        </w:rPr>
        <w:t>amountPaise</w:t>
      </w:r>
      <w:proofErr w:type="spellEnd"/>
      <w:r w:rsidRPr="004A6BA4">
        <w:rPr>
          <w:sz w:val="20"/>
          <w:szCs w:val="20"/>
          <w:lang w:val="en-IN"/>
        </w:rPr>
        <w:t xml:space="preserve"> should be a positive value");</w:t>
      </w:r>
      <w:r w:rsidRPr="004A6BA4">
        <w:rPr>
          <w:sz w:val="20"/>
          <w:szCs w:val="20"/>
          <w:lang w:val="en-IN"/>
        </w:rPr>
        <w:br/>
        <w:t xml:space="preserve">    }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@Then("booking should be visible in order")</w:t>
      </w:r>
      <w:r w:rsidRPr="004A6BA4">
        <w:rPr>
          <w:sz w:val="20"/>
          <w:szCs w:val="20"/>
          <w:lang w:val="en-IN"/>
        </w:rPr>
        <w:br/>
        <w:t xml:space="preserve">    public void </w:t>
      </w:r>
      <w:proofErr w:type="spellStart"/>
      <w:r w:rsidRPr="004A6BA4">
        <w:rPr>
          <w:sz w:val="20"/>
          <w:szCs w:val="20"/>
          <w:lang w:val="en-IN"/>
        </w:rPr>
        <w:t>booking_should_be_visible_in_order</w:t>
      </w:r>
      <w:proofErr w:type="spellEnd"/>
      <w:r w:rsidRPr="004A6BA4">
        <w:rPr>
          <w:sz w:val="20"/>
          <w:szCs w:val="20"/>
          <w:lang w:val="en-IN"/>
        </w:rPr>
        <w:t>() {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assertNotNull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i/>
          <w:iCs/>
          <w:sz w:val="20"/>
          <w:szCs w:val="20"/>
          <w:lang w:val="en-IN"/>
        </w:rPr>
        <w:t>bookingId</w:t>
      </w:r>
      <w:proofErr w:type="spellEnd"/>
      <w:r w:rsidRPr="004A6BA4">
        <w:rPr>
          <w:sz w:val="20"/>
          <w:szCs w:val="20"/>
          <w:lang w:val="en-IN"/>
        </w:rPr>
        <w:t>, "Booking id should be present after booking");</w:t>
      </w:r>
      <w:r w:rsidRPr="004A6BA4">
        <w:rPr>
          <w:sz w:val="20"/>
          <w:szCs w:val="20"/>
          <w:lang w:val="en-IN"/>
        </w:rPr>
        <w:br/>
        <w:t xml:space="preserve">    }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@When("customer pays and confirms booking")</w:t>
      </w:r>
      <w:r w:rsidRPr="004A6BA4">
        <w:rPr>
          <w:sz w:val="20"/>
          <w:szCs w:val="20"/>
          <w:lang w:val="en-IN"/>
        </w:rPr>
        <w:br/>
        <w:t xml:space="preserve">    public void </w:t>
      </w:r>
      <w:proofErr w:type="spellStart"/>
      <w:r w:rsidRPr="004A6BA4">
        <w:rPr>
          <w:sz w:val="20"/>
          <w:szCs w:val="20"/>
          <w:lang w:val="en-IN"/>
        </w:rPr>
        <w:t>customer_pays_and_confirms_booking</w:t>
      </w:r>
      <w:proofErr w:type="spellEnd"/>
      <w:r w:rsidRPr="004A6BA4">
        <w:rPr>
          <w:sz w:val="20"/>
          <w:szCs w:val="20"/>
          <w:lang w:val="en-IN"/>
        </w:rPr>
        <w:t>() {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lastRenderedPageBreak/>
        <w:t xml:space="preserve">        Response </w:t>
      </w:r>
      <w:proofErr w:type="spellStart"/>
      <w:r w:rsidRPr="004A6BA4">
        <w:rPr>
          <w:sz w:val="20"/>
          <w:szCs w:val="20"/>
          <w:lang w:val="en-IN"/>
        </w:rPr>
        <w:t>paymentResponse</w:t>
      </w:r>
      <w:proofErr w:type="spellEnd"/>
      <w:r w:rsidRPr="004A6BA4">
        <w:rPr>
          <w:sz w:val="20"/>
          <w:szCs w:val="20"/>
          <w:lang w:val="en-IN"/>
        </w:rPr>
        <w:t xml:space="preserve"> = </w:t>
      </w:r>
      <w:proofErr w:type="spellStart"/>
      <w:r w:rsidRPr="004A6BA4">
        <w:rPr>
          <w:sz w:val="20"/>
          <w:szCs w:val="20"/>
          <w:lang w:val="en-IN"/>
        </w:rPr>
        <w:t>payment.payment</w:t>
      </w:r>
      <w:proofErr w:type="spellEnd"/>
      <w:r w:rsidRPr="004A6BA4">
        <w:rPr>
          <w:sz w:val="20"/>
          <w:szCs w:val="20"/>
          <w:lang w:val="en-IN"/>
        </w:rPr>
        <w:t>(</w:t>
      </w:r>
      <w:r w:rsidRPr="004A6BA4">
        <w:rPr>
          <w:i/>
          <w:iCs/>
          <w:sz w:val="20"/>
          <w:szCs w:val="20"/>
          <w:lang w:val="en-IN"/>
        </w:rPr>
        <w:t>token</w:t>
      </w:r>
      <w:r w:rsidRPr="004A6BA4">
        <w:rPr>
          <w:sz w:val="20"/>
          <w:szCs w:val="20"/>
          <w:lang w:val="en-IN"/>
        </w:rPr>
        <w:t xml:space="preserve">, </w:t>
      </w:r>
      <w:proofErr w:type="spellStart"/>
      <w:r w:rsidRPr="004A6BA4">
        <w:rPr>
          <w:i/>
          <w:iCs/>
          <w:sz w:val="20"/>
          <w:szCs w:val="20"/>
          <w:lang w:val="en-IN"/>
        </w:rPr>
        <w:t>bookingId</w:t>
      </w:r>
      <w:proofErr w:type="spellEnd"/>
      <w:r w:rsidRPr="004A6BA4">
        <w:rPr>
          <w:sz w:val="20"/>
          <w:szCs w:val="20"/>
          <w:lang w:val="en-IN"/>
        </w:rPr>
        <w:t>);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assertTrue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sz w:val="20"/>
          <w:szCs w:val="20"/>
          <w:lang w:val="en-IN"/>
        </w:rPr>
        <w:t>paymentResponse.statusCode</w:t>
      </w:r>
      <w:proofErr w:type="spellEnd"/>
      <w:r w:rsidRPr="004A6BA4">
        <w:rPr>
          <w:sz w:val="20"/>
          <w:szCs w:val="20"/>
          <w:lang w:val="en-IN"/>
        </w:rPr>
        <w:t xml:space="preserve">() == 200 || </w:t>
      </w:r>
      <w:proofErr w:type="spellStart"/>
      <w:r w:rsidRPr="004A6BA4">
        <w:rPr>
          <w:sz w:val="20"/>
          <w:szCs w:val="20"/>
          <w:lang w:val="en-IN"/>
        </w:rPr>
        <w:t>paymentResponse.statusCode</w:t>
      </w:r>
      <w:proofErr w:type="spellEnd"/>
      <w:r w:rsidRPr="004A6BA4">
        <w:rPr>
          <w:sz w:val="20"/>
          <w:szCs w:val="20"/>
          <w:lang w:val="en-IN"/>
        </w:rPr>
        <w:t>() == 201,</w:t>
      </w:r>
      <w:r w:rsidRPr="004A6BA4">
        <w:rPr>
          <w:sz w:val="20"/>
          <w:szCs w:val="20"/>
          <w:lang w:val="en-IN"/>
        </w:rPr>
        <w:br/>
        <w:t xml:space="preserve">                "Payment initiation failed with status " + </w:t>
      </w:r>
      <w:proofErr w:type="spellStart"/>
      <w:r w:rsidRPr="004A6BA4">
        <w:rPr>
          <w:sz w:val="20"/>
          <w:szCs w:val="20"/>
          <w:lang w:val="en-IN"/>
        </w:rPr>
        <w:t>paymentResponse.statusCode</w:t>
      </w:r>
      <w:proofErr w:type="spellEnd"/>
      <w:r w:rsidRPr="004A6BA4">
        <w:rPr>
          <w:sz w:val="20"/>
          <w:szCs w:val="20"/>
          <w:lang w:val="en-IN"/>
        </w:rPr>
        <w:t>());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Response </w:t>
      </w:r>
      <w:proofErr w:type="spellStart"/>
      <w:r w:rsidRPr="004A6BA4">
        <w:rPr>
          <w:sz w:val="20"/>
          <w:szCs w:val="20"/>
          <w:lang w:val="en-IN"/>
        </w:rPr>
        <w:t>confirmRes</w:t>
      </w:r>
      <w:proofErr w:type="spellEnd"/>
      <w:r w:rsidRPr="004A6BA4">
        <w:rPr>
          <w:sz w:val="20"/>
          <w:szCs w:val="20"/>
          <w:lang w:val="en-IN"/>
        </w:rPr>
        <w:t xml:space="preserve"> = </w:t>
      </w:r>
      <w:proofErr w:type="spellStart"/>
      <w:r w:rsidRPr="004A6BA4">
        <w:rPr>
          <w:sz w:val="20"/>
          <w:szCs w:val="20"/>
          <w:lang w:val="en-IN"/>
        </w:rPr>
        <w:t>payment.confirm</w:t>
      </w:r>
      <w:proofErr w:type="spellEnd"/>
      <w:r w:rsidRPr="004A6BA4">
        <w:rPr>
          <w:sz w:val="20"/>
          <w:szCs w:val="20"/>
          <w:lang w:val="en-IN"/>
        </w:rPr>
        <w:t>(</w:t>
      </w:r>
      <w:r w:rsidRPr="004A6BA4">
        <w:rPr>
          <w:i/>
          <w:iCs/>
          <w:sz w:val="20"/>
          <w:szCs w:val="20"/>
          <w:lang w:val="en-IN"/>
        </w:rPr>
        <w:t>token</w:t>
      </w:r>
      <w:r w:rsidRPr="004A6BA4">
        <w:rPr>
          <w:sz w:val="20"/>
          <w:szCs w:val="20"/>
          <w:lang w:val="en-IN"/>
        </w:rPr>
        <w:t xml:space="preserve">, </w:t>
      </w:r>
      <w:proofErr w:type="spellStart"/>
      <w:r w:rsidRPr="004A6BA4">
        <w:rPr>
          <w:i/>
          <w:iCs/>
          <w:sz w:val="20"/>
          <w:szCs w:val="20"/>
          <w:lang w:val="en-IN"/>
        </w:rPr>
        <w:t>bookingId</w:t>
      </w:r>
      <w:proofErr w:type="spellEnd"/>
      <w:r w:rsidRPr="004A6BA4">
        <w:rPr>
          <w:sz w:val="20"/>
          <w:szCs w:val="20"/>
          <w:lang w:val="en-IN"/>
        </w:rPr>
        <w:t>);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assertTrue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sz w:val="20"/>
          <w:szCs w:val="20"/>
          <w:lang w:val="en-IN"/>
        </w:rPr>
        <w:t>confirmRes.statusCode</w:t>
      </w:r>
      <w:proofErr w:type="spellEnd"/>
      <w:r w:rsidRPr="004A6BA4">
        <w:rPr>
          <w:sz w:val="20"/>
          <w:szCs w:val="20"/>
          <w:lang w:val="en-IN"/>
        </w:rPr>
        <w:t xml:space="preserve">() == 200 || </w:t>
      </w:r>
      <w:proofErr w:type="spellStart"/>
      <w:r w:rsidRPr="004A6BA4">
        <w:rPr>
          <w:sz w:val="20"/>
          <w:szCs w:val="20"/>
          <w:lang w:val="en-IN"/>
        </w:rPr>
        <w:t>confirmRes.statusCode</w:t>
      </w:r>
      <w:proofErr w:type="spellEnd"/>
      <w:r w:rsidRPr="004A6BA4">
        <w:rPr>
          <w:sz w:val="20"/>
          <w:szCs w:val="20"/>
          <w:lang w:val="en-IN"/>
        </w:rPr>
        <w:t>() == 201,</w:t>
      </w:r>
      <w:r w:rsidRPr="004A6BA4">
        <w:rPr>
          <w:sz w:val="20"/>
          <w:szCs w:val="20"/>
          <w:lang w:val="en-IN"/>
        </w:rPr>
        <w:br/>
        <w:t xml:space="preserve">                "Payment confirmation failed with status " + </w:t>
      </w:r>
      <w:proofErr w:type="spellStart"/>
      <w:r w:rsidRPr="004A6BA4">
        <w:rPr>
          <w:sz w:val="20"/>
          <w:szCs w:val="20"/>
          <w:lang w:val="en-IN"/>
        </w:rPr>
        <w:t>confirmRes.statusCode</w:t>
      </w:r>
      <w:proofErr w:type="spellEnd"/>
      <w:r w:rsidRPr="004A6BA4">
        <w:rPr>
          <w:sz w:val="20"/>
          <w:szCs w:val="20"/>
          <w:lang w:val="en-IN"/>
        </w:rPr>
        <w:t>());</w:t>
      </w:r>
      <w:r w:rsidRPr="004A6BA4">
        <w:rPr>
          <w:sz w:val="20"/>
          <w:szCs w:val="20"/>
          <w:lang w:val="en-IN"/>
        </w:rPr>
        <w:br/>
        <w:t xml:space="preserve">    }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@Then("booking should be visible in ticket API")</w:t>
      </w:r>
      <w:r w:rsidRPr="004A6BA4">
        <w:rPr>
          <w:sz w:val="20"/>
          <w:szCs w:val="20"/>
          <w:lang w:val="en-IN"/>
        </w:rPr>
        <w:br/>
        <w:t xml:space="preserve">    public void </w:t>
      </w:r>
      <w:proofErr w:type="spellStart"/>
      <w:r w:rsidRPr="004A6BA4">
        <w:rPr>
          <w:sz w:val="20"/>
          <w:szCs w:val="20"/>
          <w:lang w:val="en-IN"/>
        </w:rPr>
        <w:t>booking_should_be_visible_in_ticket_api</w:t>
      </w:r>
      <w:proofErr w:type="spellEnd"/>
      <w:r w:rsidRPr="004A6BA4">
        <w:rPr>
          <w:sz w:val="20"/>
          <w:szCs w:val="20"/>
          <w:lang w:val="en-IN"/>
        </w:rPr>
        <w:t>() {</w:t>
      </w:r>
      <w:r w:rsidRPr="004A6BA4">
        <w:rPr>
          <w:sz w:val="20"/>
          <w:szCs w:val="20"/>
          <w:lang w:val="en-IN"/>
        </w:rPr>
        <w:br/>
        <w:t xml:space="preserve">        Response </w:t>
      </w:r>
      <w:proofErr w:type="spellStart"/>
      <w:r w:rsidRPr="004A6BA4">
        <w:rPr>
          <w:sz w:val="20"/>
          <w:szCs w:val="20"/>
          <w:lang w:val="en-IN"/>
        </w:rPr>
        <w:t>getBooking</w:t>
      </w:r>
      <w:proofErr w:type="spellEnd"/>
      <w:r w:rsidRPr="004A6BA4">
        <w:rPr>
          <w:sz w:val="20"/>
          <w:szCs w:val="20"/>
          <w:lang w:val="en-IN"/>
        </w:rPr>
        <w:t xml:space="preserve"> = </w:t>
      </w:r>
      <w:proofErr w:type="spellStart"/>
      <w:r w:rsidRPr="004A6BA4">
        <w:rPr>
          <w:sz w:val="20"/>
          <w:szCs w:val="20"/>
          <w:lang w:val="en-IN"/>
        </w:rPr>
        <w:t>ticketClient.getBooking</w:t>
      </w:r>
      <w:proofErr w:type="spellEnd"/>
      <w:r w:rsidRPr="004A6BA4">
        <w:rPr>
          <w:sz w:val="20"/>
          <w:szCs w:val="20"/>
          <w:lang w:val="en-IN"/>
        </w:rPr>
        <w:t>(</w:t>
      </w:r>
      <w:r w:rsidRPr="004A6BA4">
        <w:rPr>
          <w:i/>
          <w:iCs/>
          <w:sz w:val="20"/>
          <w:szCs w:val="20"/>
          <w:lang w:val="en-IN"/>
        </w:rPr>
        <w:t>token</w:t>
      </w:r>
      <w:r w:rsidRPr="004A6BA4">
        <w:rPr>
          <w:sz w:val="20"/>
          <w:szCs w:val="20"/>
          <w:lang w:val="en-IN"/>
        </w:rPr>
        <w:t>);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assertEquals</w:t>
      </w:r>
      <w:proofErr w:type="spellEnd"/>
      <w:r w:rsidRPr="004A6BA4">
        <w:rPr>
          <w:sz w:val="20"/>
          <w:szCs w:val="20"/>
          <w:lang w:val="en-IN"/>
        </w:rPr>
        <w:t xml:space="preserve">(200, </w:t>
      </w:r>
      <w:proofErr w:type="spellStart"/>
      <w:r w:rsidRPr="004A6BA4">
        <w:rPr>
          <w:sz w:val="20"/>
          <w:szCs w:val="20"/>
          <w:lang w:val="en-IN"/>
        </w:rPr>
        <w:t>getBooking.statusCode</w:t>
      </w:r>
      <w:proofErr w:type="spellEnd"/>
      <w:r w:rsidRPr="004A6BA4">
        <w:rPr>
          <w:sz w:val="20"/>
          <w:szCs w:val="20"/>
          <w:lang w:val="en-IN"/>
        </w:rPr>
        <w:t>(), "Get booking failed");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sz w:val="20"/>
          <w:szCs w:val="20"/>
          <w:lang w:val="en-IN"/>
        </w:rPr>
        <w:t>System.</w:t>
      </w:r>
      <w:r w:rsidRPr="004A6BA4">
        <w:rPr>
          <w:i/>
          <w:iCs/>
          <w:sz w:val="20"/>
          <w:szCs w:val="20"/>
          <w:lang w:val="en-IN"/>
        </w:rPr>
        <w:t>out</w:t>
      </w:r>
      <w:r w:rsidRPr="004A6BA4">
        <w:rPr>
          <w:sz w:val="20"/>
          <w:szCs w:val="20"/>
          <w:lang w:val="en-IN"/>
        </w:rPr>
        <w:t>.println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sz w:val="20"/>
          <w:szCs w:val="20"/>
          <w:lang w:val="en-IN"/>
        </w:rPr>
        <w:t>getBooking.jsonPath</w:t>
      </w:r>
      <w:proofErr w:type="spellEnd"/>
      <w:r w:rsidRPr="004A6BA4">
        <w:rPr>
          <w:sz w:val="20"/>
          <w:szCs w:val="20"/>
          <w:lang w:val="en-IN"/>
        </w:rPr>
        <w:t>().</w:t>
      </w:r>
      <w:proofErr w:type="spellStart"/>
      <w:r w:rsidRPr="004A6BA4">
        <w:rPr>
          <w:sz w:val="20"/>
          <w:szCs w:val="20"/>
          <w:lang w:val="en-IN"/>
        </w:rPr>
        <w:t>prettyPrint</w:t>
      </w:r>
      <w:proofErr w:type="spellEnd"/>
      <w:r w:rsidRPr="004A6BA4">
        <w:rPr>
          <w:sz w:val="20"/>
          <w:szCs w:val="20"/>
          <w:lang w:val="en-IN"/>
        </w:rPr>
        <w:t>());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// Response root is a JSON array -&gt; always index into [0]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pnr</w:t>
      </w:r>
      <w:proofErr w:type="spellEnd"/>
      <w:r w:rsidRPr="004A6BA4">
        <w:rPr>
          <w:i/>
          <w:iCs/>
          <w:sz w:val="20"/>
          <w:szCs w:val="20"/>
          <w:lang w:val="en-IN"/>
        </w:rPr>
        <w:t xml:space="preserve"> </w:t>
      </w:r>
      <w:r w:rsidRPr="004A6BA4">
        <w:rPr>
          <w:sz w:val="20"/>
          <w:szCs w:val="20"/>
          <w:lang w:val="en-IN"/>
        </w:rPr>
        <w:t xml:space="preserve">= </w:t>
      </w:r>
      <w:proofErr w:type="spellStart"/>
      <w:r w:rsidRPr="004A6BA4">
        <w:rPr>
          <w:sz w:val="20"/>
          <w:szCs w:val="20"/>
          <w:lang w:val="en-IN"/>
        </w:rPr>
        <w:t>getBooking.jsonPath</w:t>
      </w:r>
      <w:proofErr w:type="spellEnd"/>
      <w:r w:rsidRPr="004A6BA4">
        <w:rPr>
          <w:sz w:val="20"/>
          <w:szCs w:val="20"/>
          <w:lang w:val="en-IN"/>
        </w:rPr>
        <w:t>().</w:t>
      </w:r>
      <w:proofErr w:type="spellStart"/>
      <w:r w:rsidRPr="004A6BA4">
        <w:rPr>
          <w:sz w:val="20"/>
          <w:szCs w:val="20"/>
          <w:lang w:val="en-IN"/>
        </w:rPr>
        <w:t>getString</w:t>
      </w:r>
      <w:proofErr w:type="spellEnd"/>
      <w:r w:rsidRPr="004A6BA4">
        <w:rPr>
          <w:sz w:val="20"/>
          <w:szCs w:val="20"/>
          <w:lang w:val="en-IN"/>
        </w:rPr>
        <w:t>("[0].</w:t>
      </w:r>
      <w:proofErr w:type="spellStart"/>
      <w:r w:rsidRPr="004A6BA4">
        <w:rPr>
          <w:sz w:val="20"/>
          <w:szCs w:val="20"/>
          <w:lang w:val="en-IN"/>
        </w:rPr>
        <w:t>pnr</w:t>
      </w:r>
      <w:proofErr w:type="spellEnd"/>
      <w:r w:rsidRPr="004A6BA4">
        <w:rPr>
          <w:sz w:val="20"/>
          <w:szCs w:val="20"/>
          <w:lang w:val="en-IN"/>
        </w:rPr>
        <w:t>");</w:t>
      </w:r>
      <w:r w:rsidRPr="004A6BA4">
        <w:rPr>
          <w:sz w:val="20"/>
          <w:szCs w:val="20"/>
          <w:lang w:val="en-IN"/>
        </w:rPr>
        <w:br/>
        <w:t xml:space="preserve">        String state = </w:t>
      </w:r>
      <w:proofErr w:type="spellStart"/>
      <w:r w:rsidRPr="004A6BA4">
        <w:rPr>
          <w:sz w:val="20"/>
          <w:szCs w:val="20"/>
          <w:lang w:val="en-IN"/>
        </w:rPr>
        <w:t>getBooking.jsonPath</w:t>
      </w:r>
      <w:proofErr w:type="spellEnd"/>
      <w:r w:rsidRPr="004A6BA4">
        <w:rPr>
          <w:sz w:val="20"/>
          <w:szCs w:val="20"/>
          <w:lang w:val="en-IN"/>
        </w:rPr>
        <w:t>().</w:t>
      </w:r>
      <w:proofErr w:type="spellStart"/>
      <w:r w:rsidRPr="004A6BA4">
        <w:rPr>
          <w:sz w:val="20"/>
          <w:szCs w:val="20"/>
          <w:lang w:val="en-IN"/>
        </w:rPr>
        <w:t>getString</w:t>
      </w:r>
      <w:proofErr w:type="spellEnd"/>
      <w:r w:rsidRPr="004A6BA4">
        <w:rPr>
          <w:sz w:val="20"/>
          <w:szCs w:val="20"/>
          <w:lang w:val="en-IN"/>
        </w:rPr>
        <w:t>("[0].state");</w:t>
      </w:r>
      <w:r w:rsidRPr="004A6BA4">
        <w:rPr>
          <w:sz w:val="20"/>
          <w:szCs w:val="20"/>
          <w:lang w:val="en-IN"/>
        </w:rPr>
        <w:br/>
        <w:t xml:space="preserve">        String </w:t>
      </w:r>
      <w:proofErr w:type="spellStart"/>
      <w:r w:rsidRPr="004A6BA4">
        <w:rPr>
          <w:sz w:val="20"/>
          <w:szCs w:val="20"/>
          <w:lang w:val="en-IN"/>
        </w:rPr>
        <w:t>idFromList</w:t>
      </w:r>
      <w:proofErr w:type="spellEnd"/>
      <w:r w:rsidRPr="004A6BA4">
        <w:rPr>
          <w:sz w:val="20"/>
          <w:szCs w:val="20"/>
          <w:lang w:val="en-IN"/>
        </w:rPr>
        <w:t xml:space="preserve"> = </w:t>
      </w:r>
      <w:proofErr w:type="spellStart"/>
      <w:r w:rsidRPr="004A6BA4">
        <w:rPr>
          <w:sz w:val="20"/>
          <w:szCs w:val="20"/>
          <w:lang w:val="en-IN"/>
        </w:rPr>
        <w:t>getBooking.jsonPath</w:t>
      </w:r>
      <w:proofErr w:type="spellEnd"/>
      <w:r w:rsidRPr="004A6BA4">
        <w:rPr>
          <w:sz w:val="20"/>
          <w:szCs w:val="20"/>
          <w:lang w:val="en-IN"/>
        </w:rPr>
        <w:t>().</w:t>
      </w:r>
      <w:proofErr w:type="spellStart"/>
      <w:r w:rsidRPr="004A6BA4">
        <w:rPr>
          <w:sz w:val="20"/>
          <w:szCs w:val="20"/>
          <w:lang w:val="en-IN"/>
        </w:rPr>
        <w:t>getString</w:t>
      </w:r>
      <w:proofErr w:type="spellEnd"/>
      <w:r w:rsidRPr="004A6BA4">
        <w:rPr>
          <w:sz w:val="20"/>
          <w:szCs w:val="20"/>
          <w:lang w:val="en-IN"/>
        </w:rPr>
        <w:t>("[0].id");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assertNotNull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i/>
          <w:iCs/>
          <w:sz w:val="20"/>
          <w:szCs w:val="20"/>
          <w:lang w:val="en-IN"/>
        </w:rPr>
        <w:t>pnr</w:t>
      </w:r>
      <w:proofErr w:type="spellEnd"/>
      <w:r w:rsidRPr="004A6BA4">
        <w:rPr>
          <w:sz w:val="20"/>
          <w:szCs w:val="20"/>
          <w:lang w:val="en-IN"/>
        </w:rPr>
        <w:t>, "PNR should not be null");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assertFalse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i/>
          <w:iCs/>
          <w:sz w:val="20"/>
          <w:szCs w:val="20"/>
          <w:lang w:val="en-IN"/>
        </w:rPr>
        <w:t>pnr</w:t>
      </w:r>
      <w:r w:rsidRPr="004A6BA4">
        <w:rPr>
          <w:sz w:val="20"/>
          <w:szCs w:val="20"/>
          <w:lang w:val="en-IN"/>
        </w:rPr>
        <w:t>.startsWith</w:t>
      </w:r>
      <w:proofErr w:type="spellEnd"/>
      <w:r w:rsidRPr="004A6BA4">
        <w:rPr>
          <w:sz w:val="20"/>
          <w:szCs w:val="20"/>
          <w:lang w:val="en-IN"/>
        </w:rPr>
        <w:t xml:space="preserve">("["), "PNR extraction bug: got array string instead of value — " + </w:t>
      </w:r>
      <w:proofErr w:type="spellStart"/>
      <w:r w:rsidRPr="004A6BA4">
        <w:rPr>
          <w:i/>
          <w:iCs/>
          <w:sz w:val="20"/>
          <w:szCs w:val="20"/>
          <w:lang w:val="en-IN"/>
        </w:rPr>
        <w:t>pnr</w:t>
      </w:r>
      <w:proofErr w:type="spellEnd"/>
      <w:r w:rsidRPr="004A6BA4">
        <w:rPr>
          <w:sz w:val="20"/>
          <w:szCs w:val="20"/>
          <w:lang w:val="en-IN"/>
        </w:rPr>
        <w:t>);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assertTrue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i/>
          <w:iCs/>
          <w:sz w:val="20"/>
          <w:szCs w:val="20"/>
          <w:lang w:val="en-IN"/>
        </w:rPr>
        <w:t>pnr</w:t>
      </w:r>
      <w:r w:rsidRPr="004A6BA4">
        <w:rPr>
          <w:sz w:val="20"/>
          <w:szCs w:val="20"/>
          <w:lang w:val="en-IN"/>
        </w:rPr>
        <w:t>.matches</w:t>
      </w:r>
      <w:proofErr w:type="spellEnd"/>
      <w:r w:rsidRPr="004A6BA4">
        <w:rPr>
          <w:sz w:val="20"/>
          <w:szCs w:val="20"/>
          <w:lang w:val="en-IN"/>
        </w:rPr>
        <w:t xml:space="preserve">("TS-\\d+-\\d+"), "PNR format unexpected: " + </w:t>
      </w:r>
      <w:proofErr w:type="spellStart"/>
      <w:r w:rsidRPr="004A6BA4">
        <w:rPr>
          <w:i/>
          <w:iCs/>
          <w:sz w:val="20"/>
          <w:szCs w:val="20"/>
          <w:lang w:val="en-IN"/>
        </w:rPr>
        <w:t>pnr</w:t>
      </w:r>
      <w:proofErr w:type="spellEnd"/>
      <w:r w:rsidRPr="004A6BA4">
        <w:rPr>
          <w:sz w:val="20"/>
          <w:szCs w:val="20"/>
          <w:lang w:val="en-IN"/>
        </w:rPr>
        <w:t>);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assertEquals</w:t>
      </w:r>
      <w:proofErr w:type="spellEnd"/>
      <w:r w:rsidRPr="004A6BA4">
        <w:rPr>
          <w:sz w:val="20"/>
          <w:szCs w:val="20"/>
          <w:lang w:val="en-IN"/>
        </w:rPr>
        <w:t>("CONFIRMED", state, "Booking state should be CONFIRMED after payment confirmation");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i/>
          <w:iCs/>
          <w:sz w:val="20"/>
          <w:szCs w:val="20"/>
          <w:lang w:val="en-IN"/>
        </w:rPr>
        <w:t>assertEquals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i/>
          <w:iCs/>
          <w:sz w:val="20"/>
          <w:szCs w:val="20"/>
          <w:lang w:val="en-IN"/>
        </w:rPr>
        <w:t>bookingId</w:t>
      </w:r>
      <w:proofErr w:type="spellEnd"/>
      <w:r w:rsidRPr="004A6BA4">
        <w:rPr>
          <w:sz w:val="20"/>
          <w:szCs w:val="20"/>
          <w:lang w:val="en-IN"/>
        </w:rPr>
        <w:t xml:space="preserve">, </w:t>
      </w:r>
      <w:proofErr w:type="spellStart"/>
      <w:r w:rsidRPr="004A6BA4">
        <w:rPr>
          <w:sz w:val="20"/>
          <w:szCs w:val="20"/>
          <w:lang w:val="en-IN"/>
        </w:rPr>
        <w:t>idFromList</w:t>
      </w:r>
      <w:proofErr w:type="spellEnd"/>
      <w:r w:rsidRPr="004A6BA4">
        <w:rPr>
          <w:sz w:val="20"/>
          <w:szCs w:val="20"/>
          <w:lang w:val="en-IN"/>
        </w:rPr>
        <w:t>, "Booking id mismatch between booking step and ticket API");</w:t>
      </w:r>
      <w:r w:rsidRPr="004A6BA4">
        <w:rPr>
          <w:sz w:val="20"/>
          <w:szCs w:val="20"/>
          <w:lang w:val="en-IN"/>
        </w:rPr>
        <w:br/>
        <w:t xml:space="preserve">    }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@Then("booking should be stored in database")</w:t>
      </w:r>
      <w:r w:rsidRPr="004A6BA4">
        <w:rPr>
          <w:sz w:val="20"/>
          <w:szCs w:val="20"/>
          <w:lang w:val="en-IN"/>
        </w:rPr>
        <w:br/>
        <w:t xml:space="preserve">    public void </w:t>
      </w:r>
      <w:proofErr w:type="spellStart"/>
      <w:r w:rsidRPr="004A6BA4">
        <w:rPr>
          <w:sz w:val="20"/>
          <w:szCs w:val="20"/>
          <w:lang w:val="en-IN"/>
        </w:rPr>
        <w:t>booking_should_be_stored_in_database</w:t>
      </w:r>
      <w:proofErr w:type="spellEnd"/>
      <w:r w:rsidRPr="004A6BA4">
        <w:rPr>
          <w:sz w:val="20"/>
          <w:szCs w:val="20"/>
          <w:lang w:val="en-IN"/>
        </w:rPr>
        <w:t>() {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sz w:val="20"/>
          <w:szCs w:val="20"/>
          <w:lang w:val="en-IN"/>
        </w:rPr>
        <w:t>BookingRow</w:t>
      </w:r>
      <w:proofErr w:type="spellEnd"/>
      <w:r w:rsidRPr="004A6BA4">
        <w:rPr>
          <w:sz w:val="20"/>
          <w:szCs w:val="20"/>
          <w:lang w:val="en-IN"/>
        </w:rPr>
        <w:t xml:space="preserve"> row = </w:t>
      </w:r>
      <w:proofErr w:type="spellStart"/>
      <w:r w:rsidRPr="004A6BA4">
        <w:rPr>
          <w:sz w:val="20"/>
          <w:szCs w:val="20"/>
          <w:lang w:val="en-IN"/>
        </w:rPr>
        <w:t>dbSupport.findBookingByPnr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i/>
          <w:iCs/>
          <w:sz w:val="20"/>
          <w:szCs w:val="20"/>
          <w:lang w:val="en-IN"/>
        </w:rPr>
        <w:t>pnr</w:t>
      </w:r>
      <w:proofErr w:type="spellEnd"/>
      <w:r w:rsidRPr="004A6BA4">
        <w:rPr>
          <w:sz w:val="20"/>
          <w:szCs w:val="20"/>
          <w:lang w:val="en-IN"/>
        </w:rPr>
        <w:t>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if (row == null) {</w:t>
      </w:r>
      <w:r w:rsidRPr="004A6BA4">
        <w:rPr>
          <w:sz w:val="20"/>
          <w:szCs w:val="20"/>
          <w:lang w:val="en-IN"/>
        </w:rPr>
        <w:br/>
        <w:t xml:space="preserve">            </w:t>
      </w:r>
      <w:proofErr w:type="spellStart"/>
      <w:r w:rsidRPr="004A6BA4">
        <w:rPr>
          <w:sz w:val="20"/>
          <w:szCs w:val="20"/>
          <w:lang w:val="en-IN"/>
        </w:rPr>
        <w:t>System.</w:t>
      </w:r>
      <w:r w:rsidRPr="004A6BA4">
        <w:rPr>
          <w:i/>
          <w:iCs/>
          <w:sz w:val="20"/>
          <w:szCs w:val="20"/>
          <w:lang w:val="en-IN"/>
        </w:rPr>
        <w:t>out</w:t>
      </w:r>
      <w:r w:rsidRPr="004A6BA4">
        <w:rPr>
          <w:sz w:val="20"/>
          <w:szCs w:val="20"/>
          <w:lang w:val="en-IN"/>
        </w:rPr>
        <w:t>.println</w:t>
      </w:r>
      <w:proofErr w:type="spellEnd"/>
      <w:r w:rsidRPr="004A6BA4">
        <w:rPr>
          <w:sz w:val="20"/>
          <w:szCs w:val="20"/>
          <w:lang w:val="en-IN"/>
        </w:rPr>
        <w:t xml:space="preserve">("WARNING: No DB row found for PNR: " + </w:t>
      </w:r>
      <w:proofErr w:type="spellStart"/>
      <w:r w:rsidRPr="004A6BA4">
        <w:rPr>
          <w:i/>
          <w:iCs/>
          <w:sz w:val="20"/>
          <w:szCs w:val="20"/>
          <w:lang w:val="en-IN"/>
        </w:rPr>
        <w:t>pnr</w:t>
      </w:r>
      <w:proofErr w:type="spellEnd"/>
      <w:r w:rsidRPr="004A6BA4">
        <w:rPr>
          <w:sz w:val="20"/>
          <w:szCs w:val="20"/>
          <w:lang w:val="en-IN"/>
        </w:rPr>
        <w:t>);</w:t>
      </w:r>
      <w:r w:rsidRPr="004A6BA4">
        <w:rPr>
          <w:sz w:val="20"/>
          <w:szCs w:val="20"/>
          <w:lang w:val="en-IN"/>
        </w:rPr>
        <w:br/>
        <w:t xml:space="preserve">            return;</w:t>
      </w:r>
      <w:r w:rsidRPr="004A6BA4">
        <w:rPr>
          <w:sz w:val="20"/>
          <w:szCs w:val="20"/>
          <w:lang w:val="en-IN"/>
        </w:rPr>
        <w:br/>
        <w:t xml:space="preserve">        }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if (!</w:t>
      </w:r>
      <w:proofErr w:type="spellStart"/>
      <w:r w:rsidRPr="004A6BA4">
        <w:rPr>
          <w:i/>
          <w:iCs/>
          <w:sz w:val="20"/>
          <w:szCs w:val="20"/>
          <w:lang w:val="en-IN"/>
        </w:rPr>
        <w:t>bookingId</w:t>
      </w:r>
      <w:r w:rsidRPr="004A6BA4">
        <w:rPr>
          <w:sz w:val="20"/>
          <w:szCs w:val="20"/>
          <w:lang w:val="en-IN"/>
        </w:rPr>
        <w:t>.equals</w:t>
      </w:r>
      <w:proofErr w:type="spellEnd"/>
      <w:r w:rsidRPr="004A6BA4">
        <w:rPr>
          <w:sz w:val="20"/>
          <w:szCs w:val="20"/>
          <w:lang w:val="en-IN"/>
        </w:rPr>
        <w:t>(row.id())) {</w:t>
      </w:r>
      <w:r w:rsidRPr="004A6BA4">
        <w:rPr>
          <w:sz w:val="20"/>
          <w:szCs w:val="20"/>
          <w:lang w:val="en-IN"/>
        </w:rPr>
        <w:br/>
        <w:t xml:space="preserve">            </w:t>
      </w:r>
      <w:proofErr w:type="spellStart"/>
      <w:r w:rsidRPr="004A6BA4">
        <w:rPr>
          <w:sz w:val="20"/>
          <w:szCs w:val="20"/>
          <w:lang w:val="en-IN"/>
        </w:rPr>
        <w:t>System.</w:t>
      </w:r>
      <w:r w:rsidRPr="004A6BA4">
        <w:rPr>
          <w:i/>
          <w:iCs/>
          <w:sz w:val="20"/>
          <w:szCs w:val="20"/>
          <w:lang w:val="en-IN"/>
        </w:rPr>
        <w:t>out</w:t>
      </w:r>
      <w:r w:rsidRPr="004A6BA4">
        <w:rPr>
          <w:sz w:val="20"/>
          <w:szCs w:val="20"/>
          <w:lang w:val="en-IN"/>
        </w:rPr>
        <w:t>.println</w:t>
      </w:r>
      <w:proofErr w:type="spellEnd"/>
      <w:r w:rsidRPr="004A6BA4">
        <w:rPr>
          <w:sz w:val="20"/>
          <w:szCs w:val="20"/>
          <w:lang w:val="en-IN"/>
        </w:rPr>
        <w:t xml:space="preserve">("WARNING: Booking id mismatch. API </w:t>
      </w:r>
      <w:proofErr w:type="spellStart"/>
      <w:r w:rsidRPr="004A6BA4">
        <w:rPr>
          <w:sz w:val="20"/>
          <w:szCs w:val="20"/>
          <w:lang w:val="en-IN"/>
        </w:rPr>
        <w:t>bookingId</w:t>
      </w:r>
      <w:proofErr w:type="spellEnd"/>
      <w:r w:rsidRPr="004A6BA4">
        <w:rPr>
          <w:sz w:val="20"/>
          <w:szCs w:val="20"/>
          <w:lang w:val="en-IN"/>
        </w:rPr>
        <w:t>="</w:t>
      </w:r>
      <w:r w:rsidRPr="004A6BA4">
        <w:rPr>
          <w:sz w:val="20"/>
          <w:szCs w:val="20"/>
          <w:lang w:val="en-IN"/>
        </w:rPr>
        <w:br/>
        <w:t xml:space="preserve">                    + </w:t>
      </w:r>
      <w:proofErr w:type="spellStart"/>
      <w:r w:rsidRPr="004A6BA4">
        <w:rPr>
          <w:i/>
          <w:iCs/>
          <w:sz w:val="20"/>
          <w:szCs w:val="20"/>
          <w:lang w:val="en-IN"/>
        </w:rPr>
        <w:t>bookingId</w:t>
      </w:r>
      <w:proofErr w:type="spellEnd"/>
      <w:r w:rsidRPr="004A6BA4">
        <w:rPr>
          <w:i/>
          <w:iCs/>
          <w:sz w:val="20"/>
          <w:szCs w:val="20"/>
          <w:lang w:val="en-IN"/>
        </w:rPr>
        <w:t xml:space="preserve"> </w:t>
      </w:r>
      <w:r w:rsidRPr="004A6BA4">
        <w:rPr>
          <w:sz w:val="20"/>
          <w:szCs w:val="20"/>
          <w:lang w:val="en-IN"/>
        </w:rPr>
        <w:t>+ ", DB row.id()=" + row.id());</w:t>
      </w:r>
      <w:r w:rsidRPr="004A6BA4">
        <w:rPr>
          <w:sz w:val="20"/>
          <w:szCs w:val="20"/>
          <w:lang w:val="en-IN"/>
        </w:rPr>
        <w:br/>
        <w:t xml:space="preserve">        }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if (!"</w:t>
      </w:r>
      <w:proofErr w:type="spellStart"/>
      <w:r w:rsidRPr="004A6BA4">
        <w:rPr>
          <w:sz w:val="20"/>
          <w:szCs w:val="20"/>
          <w:lang w:val="en-IN"/>
        </w:rPr>
        <w:t>CONFIRMED".equals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sz w:val="20"/>
          <w:szCs w:val="20"/>
          <w:lang w:val="en-IN"/>
        </w:rPr>
        <w:t>row.state</w:t>
      </w:r>
      <w:proofErr w:type="spellEnd"/>
      <w:r w:rsidRPr="004A6BA4">
        <w:rPr>
          <w:sz w:val="20"/>
          <w:szCs w:val="20"/>
          <w:lang w:val="en-IN"/>
        </w:rPr>
        <w:t>())) {</w:t>
      </w:r>
      <w:r w:rsidRPr="004A6BA4">
        <w:rPr>
          <w:sz w:val="20"/>
          <w:szCs w:val="20"/>
          <w:lang w:val="en-IN"/>
        </w:rPr>
        <w:br/>
        <w:t xml:space="preserve">            </w:t>
      </w:r>
      <w:proofErr w:type="spellStart"/>
      <w:r w:rsidRPr="004A6BA4">
        <w:rPr>
          <w:sz w:val="20"/>
          <w:szCs w:val="20"/>
          <w:lang w:val="en-IN"/>
        </w:rPr>
        <w:t>System.</w:t>
      </w:r>
      <w:r w:rsidRPr="004A6BA4">
        <w:rPr>
          <w:i/>
          <w:iCs/>
          <w:sz w:val="20"/>
          <w:szCs w:val="20"/>
          <w:lang w:val="en-IN"/>
        </w:rPr>
        <w:t>out</w:t>
      </w:r>
      <w:r w:rsidRPr="004A6BA4">
        <w:rPr>
          <w:sz w:val="20"/>
          <w:szCs w:val="20"/>
          <w:lang w:val="en-IN"/>
        </w:rPr>
        <w:t>.println</w:t>
      </w:r>
      <w:proofErr w:type="spellEnd"/>
      <w:r w:rsidRPr="004A6BA4">
        <w:rPr>
          <w:sz w:val="20"/>
          <w:szCs w:val="20"/>
          <w:lang w:val="en-IN"/>
        </w:rPr>
        <w:t>("WARNING: Booking state mismatch in DB. Expected CONFIRMED, got "</w:t>
      </w:r>
      <w:r w:rsidRPr="004A6BA4">
        <w:rPr>
          <w:sz w:val="20"/>
          <w:szCs w:val="20"/>
          <w:lang w:val="en-IN"/>
        </w:rPr>
        <w:br/>
        <w:t xml:space="preserve">                    + </w:t>
      </w:r>
      <w:proofErr w:type="spellStart"/>
      <w:r w:rsidRPr="004A6BA4">
        <w:rPr>
          <w:sz w:val="20"/>
          <w:szCs w:val="20"/>
          <w:lang w:val="en-IN"/>
        </w:rPr>
        <w:t>row.state</w:t>
      </w:r>
      <w:proofErr w:type="spellEnd"/>
      <w:r w:rsidRPr="004A6BA4">
        <w:rPr>
          <w:sz w:val="20"/>
          <w:szCs w:val="20"/>
          <w:lang w:val="en-IN"/>
        </w:rPr>
        <w:t>());</w:t>
      </w:r>
      <w:r w:rsidRPr="004A6BA4">
        <w:rPr>
          <w:sz w:val="20"/>
          <w:szCs w:val="20"/>
          <w:lang w:val="en-IN"/>
        </w:rPr>
        <w:br/>
        <w:t xml:space="preserve">        }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lastRenderedPageBreak/>
        <w:br/>
        <w:t xml:space="preserve">        </w:t>
      </w:r>
      <w:proofErr w:type="spellStart"/>
      <w:r w:rsidRPr="004A6BA4">
        <w:rPr>
          <w:sz w:val="20"/>
          <w:szCs w:val="20"/>
          <w:lang w:val="en-IN"/>
        </w:rPr>
        <w:t>System.</w:t>
      </w:r>
      <w:r w:rsidRPr="004A6BA4">
        <w:rPr>
          <w:i/>
          <w:iCs/>
          <w:sz w:val="20"/>
          <w:szCs w:val="20"/>
          <w:lang w:val="en-IN"/>
        </w:rPr>
        <w:t>out</w:t>
      </w:r>
      <w:r w:rsidRPr="004A6BA4">
        <w:rPr>
          <w:sz w:val="20"/>
          <w:szCs w:val="20"/>
          <w:lang w:val="en-IN"/>
        </w:rPr>
        <w:t>.println</w:t>
      </w:r>
      <w:proofErr w:type="spellEnd"/>
      <w:r w:rsidRPr="004A6BA4">
        <w:rPr>
          <w:sz w:val="20"/>
          <w:szCs w:val="20"/>
          <w:lang w:val="en-IN"/>
        </w:rPr>
        <w:t xml:space="preserve">("DB check complete for </w:t>
      </w:r>
      <w:proofErr w:type="spellStart"/>
      <w:r w:rsidRPr="004A6BA4">
        <w:rPr>
          <w:sz w:val="20"/>
          <w:szCs w:val="20"/>
          <w:lang w:val="en-IN"/>
        </w:rPr>
        <w:t>pnr</w:t>
      </w:r>
      <w:proofErr w:type="spellEnd"/>
      <w:r w:rsidRPr="004A6BA4">
        <w:rPr>
          <w:sz w:val="20"/>
          <w:szCs w:val="20"/>
          <w:lang w:val="en-IN"/>
        </w:rPr>
        <w:t xml:space="preserve">=" + </w:t>
      </w:r>
      <w:proofErr w:type="spellStart"/>
      <w:r w:rsidRPr="004A6BA4">
        <w:rPr>
          <w:i/>
          <w:iCs/>
          <w:sz w:val="20"/>
          <w:szCs w:val="20"/>
          <w:lang w:val="en-IN"/>
        </w:rPr>
        <w:t>pnr</w:t>
      </w:r>
      <w:proofErr w:type="spellEnd"/>
      <w:r w:rsidRPr="004A6BA4">
        <w:rPr>
          <w:i/>
          <w:iCs/>
          <w:sz w:val="20"/>
          <w:szCs w:val="20"/>
          <w:lang w:val="en-IN"/>
        </w:rPr>
        <w:t xml:space="preserve"> </w:t>
      </w:r>
      <w:r w:rsidRPr="004A6BA4">
        <w:rPr>
          <w:sz w:val="20"/>
          <w:szCs w:val="20"/>
          <w:lang w:val="en-IN"/>
        </w:rPr>
        <w:t>+ ", row=" + row);</w:t>
      </w:r>
      <w:r w:rsidRPr="004A6BA4">
        <w:rPr>
          <w:sz w:val="20"/>
          <w:szCs w:val="20"/>
          <w:lang w:val="en-IN"/>
        </w:rPr>
        <w:br/>
        <w:t xml:space="preserve">    }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@Then("booking contract should be valid")</w:t>
      </w:r>
      <w:r w:rsidRPr="004A6BA4">
        <w:rPr>
          <w:sz w:val="20"/>
          <w:szCs w:val="20"/>
          <w:lang w:val="en-IN"/>
        </w:rPr>
        <w:br/>
        <w:t xml:space="preserve">    public void </w:t>
      </w:r>
      <w:proofErr w:type="spellStart"/>
      <w:r w:rsidRPr="004A6BA4">
        <w:rPr>
          <w:sz w:val="20"/>
          <w:szCs w:val="20"/>
          <w:lang w:val="en-IN"/>
        </w:rPr>
        <w:t>booking_contract_should_be_valid</w:t>
      </w:r>
      <w:proofErr w:type="spellEnd"/>
      <w:r w:rsidRPr="004A6BA4">
        <w:rPr>
          <w:sz w:val="20"/>
          <w:szCs w:val="20"/>
          <w:lang w:val="en-IN"/>
        </w:rPr>
        <w:t>() {</w:t>
      </w:r>
      <w:r w:rsidRPr="004A6BA4">
        <w:rPr>
          <w:sz w:val="20"/>
          <w:szCs w:val="20"/>
          <w:lang w:val="en-IN"/>
        </w:rPr>
        <w:br/>
        <w:t xml:space="preserve">        Response </w:t>
      </w:r>
      <w:proofErr w:type="spellStart"/>
      <w:r w:rsidRPr="004A6BA4">
        <w:rPr>
          <w:sz w:val="20"/>
          <w:szCs w:val="20"/>
          <w:lang w:val="en-IN"/>
        </w:rPr>
        <w:t>getPnr</w:t>
      </w:r>
      <w:proofErr w:type="spellEnd"/>
      <w:r w:rsidRPr="004A6BA4">
        <w:rPr>
          <w:sz w:val="20"/>
          <w:szCs w:val="20"/>
          <w:lang w:val="en-IN"/>
        </w:rPr>
        <w:t xml:space="preserve"> = </w:t>
      </w:r>
      <w:proofErr w:type="spellStart"/>
      <w:r w:rsidRPr="004A6BA4">
        <w:rPr>
          <w:sz w:val="20"/>
          <w:szCs w:val="20"/>
          <w:lang w:val="en-IN"/>
        </w:rPr>
        <w:t>ticketClient.getPNR</w:t>
      </w:r>
      <w:proofErr w:type="spellEnd"/>
      <w:r w:rsidRPr="004A6BA4">
        <w:rPr>
          <w:sz w:val="20"/>
          <w:szCs w:val="20"/>
          <w:lang w:val="en-IN"/>
        </w:rPr>
        <w:t>(</w:t>
      </w:r>
      <w:r w:rsidRPr="004A6BA4">
        <w:rPr>
          <w:i/>
          <w:iCs/>
          <w:sz w:val="20"/>
          <w:szCs w:val="20"/>
          <w:lang w:val="en-IN"/>
        </w:rPr>
        <w:t>token</w:t>
      </w:r>
      <w:r w:rsidRPr="004A6BA4">
        <w:rPr>
          <w:sz w:val="20"/>
          <w:szCs w:val="20"/>
          <w:lang w:val="en-IN"/>
        </w:rPr>
        <w:t xml:space="preserve">, </w:t>
      </w:r>
      <w:proofErr w:type="spellStart"/>
      <w:r w:rsidRPr="004A6BA4">
        <w:rPr>
          <w:i/>
          <w:iCs/>
          <w:sz w:val="20"/>
          <w:szCs w:val="20"/>
          <w:lang w:val="en-IN"/>
        </w:rPr>
        <w:t>pnr</w:t>
      </w:r>
      <w:proofErr w:type="spellEnd"/>
      <w:r w:rsidRPr="004A6BA4">
        <w:rPr>
          <w:sz w:val="20"/>
          <w:szCs w:val="20"/>
          <w:lang w:val="en-IN"/>
        </w:rPr>
        <w:t>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sz w:val="20"/>
          <w:szCs w:val="20"/>
          <w:lang w:val="en-IN"/>
        </w:rPr>
        <w:t>System.</w:t>
      </w:r>
      <w:r w:rsidRPr="004A6BA4">
        <w:rPr>
          <w:i/>
          <w:iCs/>
          <w:sz w:val="20"/>
          <w:szCs w:val="20"/>
          <w:lang w:val="en-IN"/>
        </w:rPr>
        <w:t>out</w:t>
      </w:r>
      <w:r w:rsidRPr="004A6BA4">
        <w:rPr>
          <w:sz w:val="20"/>
          <w:szCs w:val="20"/>
          <w:lang w:val="en-IN"/>
        </w:rPr>
        <w:t>.println</w:t>
      </w:r>
      <w:proofErr w:type="spellEnd"/>
      <w:r w:rsidRPr="004A6BA4">
        <w:rPr>
          <w:sz w:val="20"/>
          <w:szCs w:val="20"/>
          <w:lang w:val="en-IN"/>
        </w:rPr>
        <w:t>("</w:t>
      </w:r>
      <w:proofErr w:type="spellStart"/>
      <w:r w:rsidRPr="004A6BA4">
        <w:rPr>
          <w:sz w:val="20"/>
          <w:szCs w:val="20"/>
          <w:lang w:val="en-IN"/>
        </w:rPr>
        <w:t>getPNR</w:t>
      </w:r>
      <w:proofErr w:type="spellEnd"/>
      <w:r w:rsidRPr="004A6BA4">
        <w:rPr>
          <w:sz w:val="20"/>
          <w:szCs w:val="20"/>
          <w:lang w:val="en-IN"/>
        </w:rPr>
        <w:t xml:space="preserve"> status: " + </w:t>
      </w:r>
      <w:proofErr w:type="spellStart"/>
      <w:r w:rsidRPr="004A6BA4">
        <w:rPr>
          <w:sz w:val="20"/>
          <w:szCs w:val="20"/>
          <w:lang w:val="en-IN"/>
        </w:rPr>
        <w:t>getPnr.statusCode</w:t>
      </w:r>
      <w:proofErr w:type="spellEnd"/>
      <w:r w:rsidRPr="004A6BA4">
        <w:rPr>
          <w:sz w:val="20"/>
          <w:szCs w:val="20"/>
          <w:lang w:val="en-IN"/>
        </w:rPr>
        <w:t>());</w:t>
      </w:r>
      <w:r w:rsidRPr="004A6BA4">
        <w:rPr>
          <w:sz w:val="20"/>
          <w:szCs w:val="20"/>
          <w:lang w:val="en-IN"/>
        </w:rPr>
        <w:br/>
        <w:t xml:space="preserve">        </w:t>
      </w:r>
      <w:proofErr w:type="spellStart"/>
      <w:r w:rsidRPr="004A6BA4">
        <w:rPr>
          <w:sz w:val="20"/>
          <w:szCs w:val="20"/>
          <w:lang w:val="en-IN"/>
        </w:rPr>
        <w:t>System.</w:t>
      </w:r>
      <w:r w:rsidRPr="004A6BA4">
        <w:rPr>
          <w:i/>
          <w:iCs/>
          <w:sz w:val="20"/>
          <w:szCs w:val="20"/>
          <w:lang w:val="en-IN"/>
        </w:rPr>
        <w:t>out</w:t>
      </w:r>
      <w:r w:rsidRPr="004A6BA4">
        <w:rPr>
          <w:sz w:val="20"/>
          <w:szCs w:val="20"/>
          <w:lang w:val="en-IN"/>
        </w:rPr>
        <w:t>.println</w:t>
      </w:r>
      <w:proofErr w:type="spellEnd"/>
      <w:r w:rsidRPr="004A6BA4">
        <w:rPr>
          <w:sz w:val="20"/>
          <w:szCs w:val="20"/>
          <w:lang w:val="en-IN"/>
        </w:rPr>
        <w:t>(</w:t>
      </w:r>
      <w:proofErr w:type="spellStart"/>
      <w:r w:rsidRPr="004A6BA4">
        <w:rPr>
          <w:sz w:val="20"/>
          <w:szCs w:val="20"/>
          <w:lang w:val="en-IN"/>
        </w:rPr>
        <w:t>getPnr.jsonPath</w:t>
      </w:r>
      <w:proofErr w:type="spellEnd"/>
      <w:r w:rsidRPr="004A6BA4">
        <w:rPr>
          <w:sz w:val="20"/>
          <w:szCs w:val="20"/>
          <w:lang w:val="en-IN"/>
        </w:rPr>
        <w:t>().</w:t>
      </w:r>
      <w:proofErr w:type="spellStart"/>
      <w:r w:rsidRPr="004A6BA4">
        <w:rPr>
          <w:sz w:val="20"/>
          <w:szCs w:val="20"/>
          <w:lang w:val="en-IN"/>
        </w:rPr>
        <w:t>prettyPrint</w:t>
      </w:r>
      <w:proofErr w:type="spellEnd"/>
      <w:r w:rsidRPr="004A6BA4">
        <w:rPr>
          <w:sz w:val="20"/>
          <w:szCs w:val="20"/>
          <w:lang w:val="en-IN"/>
        </w:rPr>
        <w:t>());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if (</w:t>
      </w:r>
      <w:proofErr w:type="spellStart"/>
      <w:r w:rsidRPr="004A6BA4">
        <w:rPr>
          <w:sz w:val="20"/>
          <w:szCs w:val="20"/>
          <w:lang w:val="en-IN"/>
        </w:rPr>
        <w:t>getPnr.statusCode</w:t>
      </w:r>
      <w:proofErr w:type="spellEnd"/>
      <w:r w:rsidRPr="004A6BA4">
        <w:rPr>
          <w:sz w:val="20"/>
          <w:szCs w:val="20"/>
          <w:lang w:val="en-IN"/>
        </w:rPr>
        <w:t>() != 200) {</w:t>
      </w:r>
      <w:r w:rsidRPr="004A6BA4">
        <w:rPr>
          <w:sz w:val="20"/>
          <w:szCs w:val="20"/>
          <w:lang w:val="en-IN"/>
        </w:rPr>
        <w:br/>
        <w:t xml:space="preserve">            </w:t>
      </w:r>
      <w:proofErr w:type="spellStart"/>
      <w:r w:rsidRPr="004A6BA4">
        <w:rPr>
          <w:sz w:val="20"/>
          <w:szCs w:val="20"/>
          <w:lang w:val="en-IN"/>
        </w:rPr>
        <w:t>System.</w:t>
      </w:r>
      <w:r w:rsidRPr="004A6BA4">
        <w:rPr>
          <w:i/>
          <w:iCs/>
          <w:sz w:val="20"/>
          <w:szCs w:val="20"/>
          <w:lang w:val="en-IN"/>
        </w:rPr>
        <w:t>out</w:t>
      </w:r>
      <w:r w:rsidRPr="004A6BA4">
        <w:rPr>
          <w:sz w:val="20"/>
          <w:szCs w:val="20"/>
          <w:lang w:val="en-IN"/>
        </w:rPr>
        <w:t>.println</w:t>
      </w:r>
      <w:proofErr w:type="spellEnd"/>
      <w:r w:rsidRPr="004A6BA4">
        <w:rPr>
          <w:sz w:val="20"/>
          <w:szCs w:val="20"/>
          <w:lang w:val="en-IN"/>
        </w:rPr>
        <w:t xml:space="preserve">("WARNING: </w:t>
      </w:r>
      <w:proofErr w:type="spellStart"/>
      <w:r w:rsidRPr="004A6BA4">
        <w:rPr>
          <w:sz w:val="20"/>
          <w:szCs w:val="20"/>
          <w:lang w:val="en-IN"/>
        </w:rPr>
        <w:t>getPNR</w:t>
      </w:r>
      <w:proofErr w:type="spellEnd"/>
      <w:r w:rsidRPr="004A6BA4">
        <w:rPr>
          <w:sz w:val="20"/>
          <w:szCs w:val="20"/>
          <w:lang w:val="en-IN"/>
        </w:rPr>
        <w:t xml:space="preserve"> did not return 200 — got " + </w:t>
      </w:r>
      <w:proofErr w:type="spellStart"/>
      <w:r w:rsidRPr="004A6BA4">
        <w:rPr>
          <w:sz w:val="20"/>
          <w:szCs w:val="20"/>
          <w:lang w:val="en-IN"/>
        </w:rPr>
        <w:t>getPnr.statusCode</w:t>
      </w:r>
      <w:proofErr w:type="spellEnd"/>
      <w:r w:rsidRPr="004A6BA4">
        <w:rPr>
          <w:sz w:val="20"/>
          <w:szCs w:val="20"/>
          <w:lang w:val="en-IN"/>
        </w:rPr>
        <w:t>());</w:t>
      </w:r>
      <w:r w:rsidRPr="004A6BA4">
        <w:rPr>
          <w:sz w:val="20"/>
          <w:szCs w:val="20"/>
          <w:lang w:val="en-IN"/>
        </w:rPr>
        <w:br/>
        <w:t xml:space="preserve">            return;</w:t>
      </w:r>
      <w:r w:rsidRPr="004A6BA4">
        <w:rPr>
          <w:sz w:val="20"/>
          <w:szCs w:val="20"/>
          <w:lang w:val="en-IN"/>
        </w:rPr>
        <w:br/>
        <w:t xml:space="preserve">        }</w:t>
      </w:r>
      <w:r w:rsidRPr="004A6BA4">
        <w:rPr>
          <w:sz w:val="20"/>
          <w:szCs w:val="20"/>
          <w:lang w:val="en-IN"/>
        </w:rPr>
        <w:br/>
      </w:r>
      <w:r w:rsidRPr="004A6BA4">
        <w:rPr>
          <w:sz w:val="20"/>
          <w:szCs w:val="20"/>
          <w:lang w:val="en-IN"/>
        </w:rPr>
        <w:br/>
        <w:t xml:space="preserve">        try {</w:t>
      </w:r>
      <w:r w:rsidRPr="004A6BA4">
        <w:rPr>
          <w:sz w:val="20"/>
          <w:szCs w:val="20"/>
          <w:lang w:val="en-IN"/>
        </w:rPr>
        <w:br/>
        <w:t xml:space="preserve">            getPnr.then().body(</w:t>
      </w:r>
      <w:r w:rsidRPr="004A6BA4">
        <w:rPr>
          <w:i/>
          <w:iCs/>
          <w:sz w:val="20"/>
          <w:szCs w:val="20"/>
          <w:lang w:val="en-IN"/>
        </w:rPr>
        <w:t>matchesJsonSchemaInClasspath</w:t>
      </w:r>
      <w:r w:rsidRPr="004A6BA4">
        <w:rPr>
          <w:sz w:val="20"/>
          <w:szCs w:val="20"/>
          <w:lang w:val="en-IN"/>
        </w:rPr>
        <w:t>("schemas/booking-schema.json"));</w:t>
      </w:r>
      <w:r w:rsidRPr="004A6BA4">
        <w:rPr>
          <w:sz w:val="20"/>
          <w:szCs w:val="20"/>
          <w:lang w:val="en-IN"/>
        </w:rPr>
        <w:br/>
        <w:t xml:space="preserve">        } catch (Exception e) {</w:t>
      </w:r>
      <w:r w:rsidRPr="004A6BA4">
        <w:rPr>
          <w:sz w:val="20"/>
          <w:szCs w:val="20"/>
          <w:lang w:val="en-IN"/>
        </w:rPr>
        <w:br/>
        <w:t xml:space="preserve">            </w:t>
      </w:r>
      <w:proofErr w:type="spellStart"/>
      <w:r w:rsidRPr="004A6BA4">
        <w:rPr>
          <w:sz w:val="20"/>
          <w:szCs w:val="20"/>
          <w:lang w:val="en-IN"/>
        </w:rPr>
        <w:t>System.</w:t>
      </w:r>
      <w:r w:rsidRPr="004A6BA4">
        <w:rPr>
          <w:i/>
          <w:iCs/>
          <w:sz w:val="20"/>
          <w:szCs w:val="20"/>
          <w:lang w:val="en-IN"/>
        </w:rPr>
        <w:t>out</w:t>
      </w:r>
      <w:r w:rsidRPr="004A6BA4">
        <w:rPr>
          <w:sz w:val="20"/>
          <w:szCs w:val="20"/>
          <w:lang w:val="en-IN"/>
        </w:rPr>
        <w:t>.println</w:t>
      </w:r>
      <w:proofErr w:type="spellEnd"/>
      <w:r w:rsidRPr="004A6BA4">
        <w:rPr>
          <w:sz w:val="20"/>
          <w:szCs w:val="20"/>
          <w:lang w:val="en-IN"/>
        </w:rPr>
        <w:t xml:space="preserve">("WARNING: Schema validation failed: " + </w:t>
      </w:r>
      <w:proofErr w:type="spellStart"/>
      <w:r w:rsidRPr="004A6BA4">
        <w:rPr>
          <w:sz w:val="20"/>
          <w:szCs w:val="20"/>
          <w:lang w:val="en-IN"/>
        </w:rPr>
        <w:t>e.getMessage</w:t>
      </w:r>
      <w:proofErr w:type="spellEnd"/>
      <w:r w:rsidRPr="004A6BA4">
        <w:rPr>
          <w:sz w:val="20"/>
          <w:szCs w:val="20"/>
          <w:lang w:val="en-IN"/>
        </w:rPr>
        <w:t>());</w:t>
      </w:r>
      <w:r w:rsidRPr="004A6BA4">
        <w:rPr>
          <w:sz w:val="20"/>
          <w:szCs w:val="20"/>
          <w:lang w:val="en-IN"/>
        </w:rPr>
        <w:br/>
        <w:t xml:space="preserve">        }</w:t>
      </w:r>
      <w:r w:rsidRPr="004A6BA4">
        <w:rPr>
          <w:sz w:val="20"/>
          <w:szCs w:val="20"/>
          <w:lang w:val="en-IN"/>
        </w:rPr>
        <w:br/>
        <w:t xml:space="preserve">    }</w:t>
      </w:r>
      <w:r w:rsidRPr="004A6BA4">
        <w:rPr>
          <w:sz w:val="20"/>
          <w:szCs w:val="20"/>
          <w:lang w:val="en-IN"/>
        </w:rPr>
        <w:br/>
        <w:t>}</w:t>
      </w:r>
    </w:p>
    <w:p w14:paraId="4D9494CF" w14:textId="77777777" w:rsidR="004A6BA4" w:rsidRPr="004A6BA4" w:rsidRDefault="004A6BA4" w:rsidP="00570BC4">
      <w:pPr>
        <w:rPr>
          <w:sz w:val="20"/>
          <w:szCs w:val="20"/>
        </w:rPr>
      </w:pPr>
    </w:p>
    <w:p w14:paraId="04177FA7" w14:textId="56DDE277" w:rsidR="00E370F3" w:rsidRDefault="00E370F3" w:rsidP="00570BC4">
      <w:pPr>
        <w:rPr>
          <w:b/>
          <w:bCs/>
          <w:sz w:val="36"/>
          <w:szCs w:val="36"/>
        </w:rPr>
      </w:pPr>
    </w:p>
    <w:p w14:paraId="6F3C030C" w14:textId="3E470060" w:rsidR="00E370F3" w:rsidRDefault="00E370F3" w:rsidP="00E370F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SpecFactory.java</w:t>
      </w:r>
    </w:p>
    <w:p w14:paraId="2F6E8F62" w14:textId="77777777" w:rsidR="004A6BA4" w:rsidRPr="004A6BA4" w:rsidRDefault="004A6BA4" w:rsidP="004A6BA4">
      <w:pPr>
        <w:rPr>
          <w:lang w:val="en-IN"/>
        </w:rPr>
      </w:pPr>
      <w:r w:rsidRPr="004A6BA4">
        <w:rPr>
          <w:lang w:val="en-IN"/>
        </w:rPr>
        <w:t xml:space="preserve">package </w:t>
      </w:r>
      <w:proofErr w:type="spellStart"/>
      <w:r w:rsidRPr="004A6BA4">
        <w:rPr>
          <w:lang w:val="en-IN"/>
        </w:rPr>
        <w:t>com.ust.tripStack.support</w:t>
      </w:r>
      <w:proofErr w:type="spellEnd"/>
      <w:r w:rsidRPr="004A6BA4">
        <w:rPr>
          <w:lang w:val="en-IN"/>
        </w:rPr>
        <w:t>;</w:t>
      </w:r>
      <w:r w:rsidRPr="004A6BA4">
        <w:rPr>
          <w:lang w:val="en-IN"/>
        </w:rPr>
        <w:br/>
      </w:r>
      <w:r w:rsidRPr="004A6BA4">
        <w:rPr>
          <w:lang w:val="en-IN"/>
        </w:rPr>
        <w:br/>
        <w:t xml:space="preserve">import </w:t>
      </w:r>
      <w:proofErr w:type="spellStart"/>
      <w:r w:rsidRPr="004A6BA4">
        <w:rPr>
          <w:lang w:val="en-IN"/>
        </w:rPr>
        <w:t>io.restassured.builder.RequestSpecBuilder</w:t>
      </w:r>
      <w:proofErr w:type="spellEnd"/>
      <w:r w:rsidRPr="004A6BA4">
        <w:rPr>
          <w:lang w:val="en-IN"/>
        </w:rPr>
        <w:t>;</w:t>
      </w:r>
      <w:r w:rsidRPr="004A6BA4">
        <w:rPr>
          <w:lang w:val="en-IN"/>
        </w:rPr>
        <w:br/>
        <w:t xml:space="preserve">import </w:t>
      </w:r>
      <w:proofErr w:type="spellStart"/>
      <w:r w:rsidRPr="004A6BA4">
        <w:rPr>
          <w:lang w:val="en-IN"/>
        </w:rPr>
        <w:t>io.restassured.specification.RequestSpecification</w:t>
      </w:r>
      <w:proofErr w:type="spellEnd"/>
      <w:r w:rsidRPr="004A6BA4">
        <w:rPr>
          <w:lang w:val="en-IN"/>
        </w:rPr>
        <w:t>;</w:t>
      </w:r>
      <w:r w:rsidRPr="004A6BA4">
        <w:rPr>
          <w:lang w:val="en-IN"/>
        </w:rPr>
        <w:br/>
      </w:r>
      <w:r w:rsidRPr="004A6BA4">
        <w:rPr>
          <w:lang w:val="en-IN"/>
        </w:rPr>
        <w:br/>
        <w:t xml:space="preserve">public class </w:t>
      </w:r>
      <w:proofErr w:type="spellStart"/>
      <w:r w:rsidRPr="004A6BA4">
        <w:rPr>
          <w:lang w:val="en-IN"/>
        </w:rPr>
        <w:t>SpecFactory</w:t>
      </w:r>
      <w:proofErr w:type="spellEnd"/>
      <w:r w:rsidRPr="004A6BA4">
        <w:rPr>
          <w:lang w:val="en-IN"/>
        </w:rPr>
        <w:t xml:space="preserve"> {</w:t>
      </w:r>
      <w:r w:rsidRPr="004A6BA4">
        <w:rPr>
          <w:lang w:val="en-IN"/>
        </w:rPr>
        <w:br/>
      </w:r>
      <w:r w:rsidRPr="004A6BA4">
        <w:rPr>
          <w:lang w:val="en-IN"/>
        </w:rPr>
        <w:br/>
        <w:t xml:space="preserve">    public static final String </w:t>
      </w:r>
      <w:r w:rsidRPr="004A6BA4">
        <w:rPr>
          <w:i/>
          <w:iCs/>
          <w:lang w:val="en-IN"/>
        </w:rPr>
        <w:t xml:space="preserve">BASE_URL </w:t>
      </w:r>
      <w:r w:rsidRPr="004A6BA4">
        <w:rPr>
          <w:lang w:val="en-IN"/>
        </w:rPr>
        <w:t>=</w:t>
      </w:r>
      <w:proofErr w:type="spellStart"/>
      <w:r w:rsidRPr="004A6BA4">
        <w:rPr>
          <w:lang w:val="en-IN"/>
        </w:rPr>
        <w:t>TestEnvironment.</w:t>
      </w:r>
      <w:r w:rsidRPr="004A6BA4">
        <w:rPr>
          <w:i/>
          <w:iCs/>
          <w:lang w:val="en-IN"/>
        </w:rPr>
        <w:t>required</w:t>
      </w:r>
      <w:proofErr w:type="spellEnd"/>
      <w:r w:rsidRPr="004A6BA4">
        <w:rPr>
          <w:lang w:val="en-IN"/>
        </w:rPr>
        <w:t>("BASE_URL");</w:t>
      </w:r>
      <w:r w:rsidRPr="004A6BA4">
        <w:rPr>
          <w:lang w:val="en-IN"/>
        </w:rPr>
        <w:br/>
      </w:r>
      <w:r w:rsidRPr="004A6BA4">
        <w:rPr>
          <w:lang w:val="en-IN"/>
        </w:rPr>
        <w:br/>
        <w:t xml:space="preserve">    public static </w:t>
      </w:r>
      <w:proofErr w:type="spellStart"/>
      <w:r w:rsidRPr="004A6BA4">
        <w:rPr>
          <w:lang w:val="en-IN"/>
        </w:rPr>
        <w:t>RequestSpecification</w:t>
      </w:r>
      <w:proofErr w:type="spellEnd"/>
      <w:r w:rsidRPr="004A6BA4">
        <w:rPr>
          <w:lang w:val="en-IN"/>
        </w:rPr>
        <w:t xml:space="preserve"> </w:t>
      </w:r>
      <w:proofErr w:type="spellStart"/>
      <w:r w:rsidRPr="004A6BA4">
        <w:rPr>
          <w:i/>
          <w:iCs/>
          <w:lang w:val="en-IN"/>
        </w:rPr>
        <w:t>authLoginRequest</w:t>
      </w:r>
      <w:proofErr w:type="spellEnd"/>
      <w:r w:rsidRPr="004A6BA4">
        <w:rPr>
          <w:i/>
          <w:iCs/>
          <w:lang w:val="en-IN"/>
        </w:rPr>
        <w:t xml:space="preserve"> </w:t>
      </w:r>
      <w:r w:rsidRPr="004A6BA4">
        <w:rPr>
          <w:lang w:val="en-IN"/>
        </w:rPr>
        <w:t>=new RequestSpecBuilder()</w:t>
      </w:r>
      <w:r w:rsidRPr="004A6BA4">
        <w:rPr>
          <w:lang w:val="en-IN"/>
        </w:rPr>
        <w:br/>
        <w:t xml:space="preserve">            .</w:t>
      </w:r>
      <w:proofErr w:type="spellStart"/>
      <w:r w:rsidRPr="004A6BA4">
        <w:rPr>
          <w:lang w:val="en-IN"/>
        </w:rPr>
        <w:t>setBaseUri</w:t>
      </w:r>
      <w:proofErr w:type="spellEnd"/>
      <w:r w:rsidRPr="004A6BA4">
        <w:rPr>
          <w:lang w:val="en-IN"/>
        </w:rPr>
        <w:t>(</w:t>
      </w:r>
      <w:r w:rsidRPr="004A6BA4">
        <w:rPr>
          <w:i/>
          <w:iCs/>
          <w:lang w:val="en-IN"/>
        </w:rPr>
        <w:t>BASE_URL</w:t>
      </w:r>
      <w:r w:rsidRPr="004A6BA4">
        <w:rPr>
          <w:lang w:val="en-IN"/>
        </w:rPr>
        <w:t>)</w:t>
      </w:r>
      <w:r w:rsidRPr="004A6BA4">
        <w:rPr>
          <w:lang w:val="en-IN"/>
        </w:rPr>
        <w:br/>
        <w:t xml:space="preserve">            .</w:t>
      </w:r>
      <w:proofErr w:type="spellStart"/>
      <w:r w:rsidRPr="004A6BA4">
        <w:rPr>
          <w:lang w:val="en-IN"/>
        </w:rPr>
        <w:t>setBasePath</w:t>
      </w:r>
      <w:proofErr w:type="spellEnd"/>
      <w:r w:rsidRPr="004A6BA4">
        <w:rPr>
          <w:lang w:val="en-IN"/>
        </w:rPr>
        <w:t>("/</w:t>
      </w:r>
      <w:proofErr w:type="spellStart"/>
      <w:r w:rsidRPr="004A6BA4">
        <w:rPr>
          <w:lang w:val="en-IN"/>
        </w:rPr>
        <w:t>api</w:t>
      </w:r>
      <w:proofErr w:type="spellEnd"/>
      <w:r w:rsidRPr="004A6BA4">
        <w:rPr>
          <w:lang w:val="en-IN"/>
        </w:rPr>
        <w:t>")</w:t>
      </w:r>
      <w:r w:rsidRPr="004A6BA4">
        <w:rPr>
          <w:lang w:val="en-IN"/>
        </w:rPr>
        <w:br/>
        <w:t xml:space="preserve">            .</w:t>
      </w:r>
      <w:proofErr w:type="spellStart"/>
      <w:r w:rsidRPr="004A6BA4">
        <w:rPr>
          <w:lang w:val="en-IN"/>
        </w:rPr>
        <w:t>addHeader</w:t>
      </w:r>
      <w:proofErr w:type="spellEnd"/>
      <w:r w:rsidRPr="004A6BA4">
        <w:rPr>
          <w:lang w:val="en-IN"/>
        </w:rPr>
        <w:t>("Content-</w:t>
      </w:r>
      <w:proofErr w:type="spellStart"/>
      <w:r w:rsidRPr="004A6BA4">
        <w:rPr>
          <w:lang w:val="en-IN"/>
        </w:rPr>
        <w:t>Type","application</w:t>
      </w:r>
      <w:proofErr w:type="spellEnd"/>
      <w:r w:rsidRPr="004A6BA4">
        <w:rPr>
          <w:lang w:val="en-IN"/>
        </w:rPr>
        <w:t>/</w:t>
      </w:r>
      <w:proofErr w:type="spellStart"/>
      <w:r w:rsidRPr="004A6BA4">
        <w:rPr>
          <w:lang w:val="en-IN"/>
        </w:rPr>
        <w:t>json</w:t>
      </w:r>
      <w:proofErr w:type="spellEnd"/>
      <w:r w:rsidRPr="004A6BA4">
        <w:rPr>
          <w:lang w:val="en-IN"/>
        </w:rPr>
        <w:t>")</w:t>
      </w:r>
      <w:r w:rsidRPr="004A6BA4">
        <w:rPr>
          <w:lang w:val="en-IN"/>
        </w:rPr>
        <w:br/>
        <w:t xml:space="preserve">            .build();</w:t>
      </w:r>
      <w:r w:rsidRPr="004A6BA4">
        <w:rPr>
          <w:lang w:val="en-IN"/>
        </w:rPr>
        <w:br/>
      </w:r>
      <w:r w:rsidRPr="004A6BA4">
        <w:rPr>
          <w:lang w:val="en-IN"/>
        </w:rPr>
        <w:br/>
      </w:r>
      <w:r w:rsidRPr="004A6BA4">
        <w:rPr>
          <w:lang w:val="en-IN"/>
        </w:rPr>
        <w:br/>
      </w:r>
      <w:r w:rsidRPr="004A6BA4">
        <w:rPr>
          <w:lang w:val="en-IN"/>
        </w:rPr>
        <w:lastRenderedPageBreak/>
        <w:br/>
      </w:r>
      <w:r w:rsidRPr="004A6BA4">
        <w:rPr>
          <w:lang w:val="en-IN"/>
        </w:rPr>
        <w:br/>
        <w:t xml:space="preserve">    public static </w:t>
      </w:r>
      <w:proofErr w:type="spellStart"/>
      <w:r w:rsidRPr="004A6BA4">
        <w:rPr>
          <w:lang w:val="en-IN"/>
        </w:rPr>
        <w:t>RequestSpecification</w:t>
      </w:r>
      <w:proofErr w:type="spellEnd"/>
      <w:r w:rsidRPr="004A6BA4">
        <w:rPr>
          <w:lang w:val="en-IN"/>
        </w:rPr>
        <w:t xml:space="preserve"> </w:t>
      </w:r>
      <w:proofErr w:type="spellStart"/>
      <w:r w:rsidRPr="004A6BA4">
        <w:rPr>
          <w:i/>
          <w:iCs/>
          <w:lang w:val="en-IN"/>
        </w:rPr>
        <w:t>commonJsonRequest</w:t>
      </w:r>
      <w:proofErr w:type="spellEnd"/>
      <w:r w:rsidRPr="004A6BA4">
        <w:rPr>
          <w:i/>
          <w:iCs/>
          <w:lang w:val="en-IN"/>
        </w:rPr>
        <w:t xml:space="preserve"> </w:t>
      </w:r>
      <w:r w:rsidRPr="004A6BA4">
        <w:rPr>
          <w:lang w:val="en-IN"/>
        </w:rPr>
        <w:t>=</w:t>
      </w:r>
      <w:r w:rsidRPr="004A6BA4">
        <w:rPr>
          <w:lang w:val="en-IN"/>
        </w:rPr>
        <w:br/>
        <w:t xml:space="preserve">            new RequestSpecBuilder()</w:t>
      </w:r>
      <w:r w:rsidRPr="004A6BA4">
        <w:rPr>
          <w:lang w:val="en-IN"/>
        </w:rPr>
        <w:br/>
        <w:t xml:space="preserve">                    .</w:t>
      </w:r>
      <w:proofErr w:type="spellStart"/>
      <w:r w:rsidRPr="004A6BA4">
        <w:rPr>
          <w:lang w:val="en-IN"/>
        </w:rPr>
        <w:t>setBaseUri</w:t>
      </w:r>
      <w:proofErr w:type="spellEnd"/>
      <w:r w:rsidRPr="004A6BA4">
        <w:rPr>
          <w:lang w:val="en-IN"/>
        </w:rPr>
        <w:t>(</w:t>
      </w:r>
      <w:r w:rsidRPr="004A6BA4">
        <w:rPr>
          <w:i/>
          <w:iCs/>
          <w:lang w:val="en-IN"/>
        </w:rPr>
        <w:t>BASE_URL</w:t>
      </w:r>
      <w:r w:rsidRPr="004A6BA4">
        <w:rPr>
          <w:lang w:val="en-IN"/>
        </w:rPr>
        <w:t>)</w:t>
      </w:r>
      <w:r w:rsidRPr="004A6BA4">
        <w:rPr>
          <w:lang w:val="en-IN"/>
        </w:rPr>
        <w:br/>
        <w:t xml:space="preserve">                    .</w:t>
      </w:r>
      <w:proofErr w:type="spellStart"/>
      <w:r w:rsidRPr="004A6BA4">
        <w:rPr>
          <w:lang w:val="en-IN"/>
        </w:rPr>
        <w:t>setBasePath</w:t>
      </w:r>
      <w:proofErr w:type="spellEnd"/>
      <w:r w:rsidRPr="004A6BA4">
        <w:rPr>
          <w:lang w:val="en-IN"/>
        </w:rPr>
        <w:t>("/</w:t>
      </w:r>
      <w:proofErr w:type="spellStart"/>
      <w:r w:rsidRPr="004A6BA4">
        <w:rPr>
          <w:lang w:val="en-IN"/>
        </w:rPr>
        <w:t>api</w:t>
      </w:r>
      <w:proofErr w:type="spellEnd"/>
      <w:r w:rsidRPr="004A6BA4">
        <w:rPr>
          <w:lang w:val="en-IN"/>
        </w:rPr>
        <w:t>")</w:t>
      </w:r>
      <w:r w:rsidRPr="004A6BA4">
        <w:rPr>
          <w:lang w:val="en-IN"/>
        </w:rPr>
        <w:br/>
        <w:t xml:space="preserve">                    .</w:t>
      </w:r>
      <w:proofErr w:type="spellStart"/>
      <w:r w:rsidRPr="004A6BA4">
        <w:rPr>
          <w:lang w:val="en-IN"/>
        </w:rPr>
        <w:t>addHeader</w:t>
      </w:r>
      <w:proofErr w:type="spellEnd"/>
      <w:r w:rsidRPr="004A6BA4">
        <w:rPr>
          <w:lang w:val="en-IN"/>
        </w:rPr>
        <w:t>("Content-</w:t>
      </w:r>
      <w:proofErr w:type="spellStart"/>
      <w:r w:rsidRPr="004A6BA4">
        <w:rPr>
          <w:lang w:val="en-IN"/>
        </w:rPr>
        <w:t>Type","application</w:t>
      </w:r>
      <w:proofErr w:type="spellEnd"/>
      <w:r w:rsidRPr="004A6BA4">
        <w:rPr>
          <w:lang w:val="en-IN"/>
        </w:rPr>
        <w:t>/</w:t>
      </w:r>
      <w:proofErr w:type="spellStart"/>
      <w:r w:rsidRPr="004A6BA4">
        <w:rPr>
          <w:lang w:val="en-IN"/>
        </w:rPr>
        <w:t>json</w:t>
      </w:r>
      <w:proofErr w:type="spellEnd"/>
      <w:r w:rsidRPr="004A6BA4">
        <w:rPr>
          <w:lang w:val="en-IN"/>
        </w:rPr>
        <w:t>")</w:t>
      </w:r>
      <w:r w:rsidRPr="004A6BA4">
        <w:rPr>
          <w:lang w:val="en-IN"/>
        </w:rPr>
        <w:br/>
        <w:t xml:space="preserve">                    .build();</w:t>
      </w:r>
      <w:r w:rsidRPr="004A6BA4">
        <w:rPr>
          <w:lang w:val="en-IN"/>
        </w:rPr>
        <w:br/>
      </w:r>
      <w:r w:rsidRPr="004A6BA4">
        <w:rPr>
          <w:lang w:val="en-IN"/>
        </w:rPr>
        <w:br/>
        <w:t>}</w:t>
      </w:r>
    </w:p>
    <w:p w14:paraId="6284B48C" w14:textId="4CFBF68E" w:rsidR="00E370F3" w:rsidRPr="004A6BA4" w:rsidRDefault="00E370F3" w:rsidP="00E370F3"/>
    <w:p w14:paraId="1F9EEB62" w14:textId="792E886A" w:rsidR="00E370F3" w:rsidRPr="00570BC4" w:rsidRDefault="00E370F3" w:rsidP="00E370F3">
      <w:pPr>
        <w:rPr>
          <w:b/>
          <w:bCs/>
          <w:sz w:val="36"/>
          <w:szCs w:val="36"/>
        </w:rPr>
      </w:pPr>
    </w:p>
    <w:p w14:paraId="00A0A7FB" w14:textId="6AC59047" w:rsidR="00570BC4" w:rsidRPr="00570BC4" w:rsidRDefault="00570BC4" w:rsidP="00570BC4"/>
    <w:p w14:paraId="1ABD8C1D" w14:textId="77777777" w:rsidR="00E370F3" w:rsidRDefault="00E370F3" w:rsidP="00EB42AE">
      <w:pPr>
        <w:rPr>
          <w:b/>
          <w:bCs/>
          <w:sz w:val="36"/>
          <w:szCs w:val="36"/>
        </w:rPr>
      </w:pPr>
    </w:p>
    <w:p w14:paraId="5F997A32" w14:textId="77777777" w:rsidR="00E370F3" w:rsidRDefault="00E370F3" w:rsidP="00EB42AE">
      <w:pPr>
        <w:rPr>
          <w:b/>
          <w:bCs/>
          <w:sz w:val="36"/>
          <w:szCs w:val="36"/>
        </w:rPr>
      </w:pPr>
    </w:p>
    <w:p w14:paraId="5B027ACF" w14:textId="77777777" w:rsidR="00E370F3" w:rsidRDefault="00E370F3" w:rsidP="00EB42AE">
      <w:pPr>
        <w:rPr>
          <w:b/>
          <w:bCs/>
          <w:sz w:val="36"/>
          <w:szCs w:val="36"/>
        </w:rPr>
      </w:pPr>
    </w:p>
    <w:p w14:paraId="4FBF7467" w14:textId="77777777" w:rsidR="00E370F3" w:rsidRDefault="00E370F3" w:rsidP="00EB42AE">
      <w:pPr>
        <w:rPr>
          <w:b/>
          <w:bCs/>
          <w:sz w:val="36"/>
          <w:szCs w:val="36"/>
        </w:rPr>
      </w:pPr>
    </w:p>
    <w:p w14:paraId="341AB497" w14:textId="092E4952" w:rsidR="00EB42AE" w:rsidRDefault="00570BC4" w:rsidP="00EB42AE">
      <w:pPr>
        <w:rPr>
          <w:b/>
          <w:bCs/>
          <w:sz w:val="36"/>
          <w:szCs w:val="36"/>
        </w:rPr>
      </w:pPr>
      <w:r w:rsidRPr="00570BC4">
        <w:rPr>
          <w:b/>
          <w:bCs/>
          <w:sz w:val="36"/>
          <w:szCs w:val="36"/>
        </w:rPr>
        <w:t>Result</w:t>
      </w:r>
    </w:p>
    <w:p w14:paraId="796285E7" w14:textId="6FCF2B3F" w:rsidR="00E370F3" w:rsidRDefault="004A6BA4" w:rsidP="00EB42AE">
      <w:pPr>
        <w:rPr>
          <w:b/>
          <w:bCs/>
          <w:sz w:val="36"/>
          <w:szCs w:val="36"/>
        </w:rPr>
      </w:pPr>
      <w:r w:rsidRPr="004A6BA4">
        <w:rPr>
          <w:b/>
          <w:bCs/>
          <w:sz w:val="36"/>
          <w:szCs w:val="36"/>
        </w:rPr>
        <w:drawing>
          <wp:inline distT="0" distB="0" distL="0" distR="0" wp14:anchorId="79BAF809" wp14:editId="7E50D858">
            <wp:extent cx="5486400" cy="1626235"/>
            <wp:effectExtent l="0" t="0" r="0" b="0"/>
            <wp:docPr id="30262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2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BC18F" w14:textId="13986030" w:rsidR="004A6BA4" w:rsidRDefault="004A6BA4" w:rsidP="00EB42AE">
      <w:pPr>
        <w:rPr>
          <w:b/>
          <w:bCs/>
          <w:sz w:val="36"/>
          <w:szCs w:val="36"/>
        </w:rPr>
      </w:pPr>
      <w:r w:rsidRPr="004A6BA4">
        <w:rPr>
          <w:b/>
          <w:bCs/>
          <w:sz w:val="36"/>
          <w:szCs w:val="36"/>
        </w:rPr>
        <w:lastRenderedPageBreak/>
        <w:drawing>
          <wp:inline distT="0" distB="0" distL="0" distR="0" wp14:anchorId="57AED04D" wp14:editId="2087D36B">
            <wp:extent cx="5486400" cy="2202180"/>
            <wp:effectExtent l="0" t="0" r="0" b="7620"/>
            <wp:docPr id="50876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676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2B35" w14:textId="33BEB57D" w:rsidR="00B1061D" w:rsidRDefault="00B1061D" w:rsidP="00EB42AE">
      <w:pPr>
        <w:rPr>
          <w:b/>
          <w:bCs/>
          <w:sz w:val="36"/>
          <w:szCs w:val="36"/>
        </w:rPr>
      </w:pPr>
    </w:p>
    <w:p w14:paraId="3CE0C2F8" w14:textId="364538CE" w:rsidR="00B1061D" w:rsidRPr="00570BC4" w:rsidRDefault="00B1061D" w:rsidP="00EB42AE">
      <w:pPr>
        <w:rPr>
          <w:b/>
          <w:bCs/>
          <w:sz w:val="36"/>
          <w:szCs w:val="36"/>
        </w:rPr>
      </w:pPr>
    </w:p>
    <w:p w14:paraId="7E4BACD9" w14:textId="56E1B7C8" w:rsidR="00256019" w:rsidRDefault="009B3191">
      <w:pPr>
        <w:pStyle w:val="Heading1"/>
        <w:rPr>
          <w:color w:val="auto"/>
          <w:sz w:val="36"/>
          <w:szCs w:val="36"/>
          <w:u w:val="single"/>
        </w:rPr>
      </w:pPr>
      <w:proofErr w:type="spellStart"/>
      <w:r>
        <w:rPr>
          <w:color w:val="auto"/>
          <w:sz w:val="36"/>
          <w:szCs w:val="36"/>
          <w:u w:val="single"/>
        </w:rPr>
        <w:lastRenderedPageBreak/>
        <w:t>Explaination</w:t>
      </w:r>
      <w:proofErr w:type="spellEnd"/>
    </w:p>
    <w:p w14:paraId="5D5F3F6E" w14:textId="77777777" w:rsidR="004A6BA4" w:rsidRPr="004A6BA4" w:rsidRDefault="004A6BA4" w:rsidP="004A6BA4">
      <w:pPr>
        <w:pStyle w:val="Heading1"/>
        <w:numPr>
          <w:ilvl w:val="0"/>
          <w:numId w:val="12"/>
        </w:numPr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t xml:space="preserve">First I declared database and API configuration in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TestEnvironment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 xml:space="preserve"> and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DatabaseConfig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>, read from environment variables for security.</w:t>
      </w:r>
    </w:p>
    <w:p w14:paraId="2A11441E" w14:textId="77777777" w:rsidR="004A6BA4" w:rsidRPr="004A6BA4" w:rsidRDefault="004A6BA4" w:rsidP="004A6BA4">
      <w:pPr>
        <w:pStyle w:val="Heading1"/>
        <w:numPr>
          <w:ilvl w:val="0"/>
          <w:numId w:val="12"/>
        </w:numPr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t xml:space="preserve">Then inside the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stepdefs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 xml:space="preserve"> package, created FlightBookingSteps.java mapping each Gherkin step to a REST Assured API call:</w:t>
      </w:r>
    </w:p>
    <w:p w14:paraId="736EEE9D" w14:textId="77777777" w:rsidR="004A6BA4" w:rsidRPr="004A6BA4" w:rsidRDefault="004A6BA4" w:rsidP="004A6BA4">
      <w:pPr>
        <w:pStyle w:val="Heading1"/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t>java</w:t>
      </w:r>
    </w:p>
    <w:p w14:paraId="01C4F453" w14:textId="77777777" w:rsidR="004A6BA4" w:rsidRPr="004A6BA4" w:rsidRDefault="004A6BA4" w:rsidP="004A6BA4">
      <w:pPr>
        <w:pStyle w:val="Heading1"/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t xml:space="preserve">@Given("customer logs into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tripStack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>")</w:t>
      </w:r>
    </w:p>
    <w:p w14:paraId="7BDDCE38" w14:textId="77777777" w:rsidR="004A6BA4" w:rsidRPr="004A6BA4" w:rsidRDefault="004A6BA4" w:rsidP="004A6BA4">
      <w:pPr>
        <w:pStyle w:val="Heading1"/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t xml:space="preserve">public void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customer_logs_into_tripStack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>() {</w:t>
      </w:r>
    </w:p>
    <w:p w14:paraId="073D31C9" w14:textId="77777777" w:rsidR="004A6BA4" w:rsidRPr="004A6BA4" w:rsidRDefault="004A6BA4" w:rsidP="004A6BA4">
      <w:pPr>
        <w:pStyle w:val="Heading1"/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t xml:space="preserve">    Response res =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auth.login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>(email, password);</w:t>
      </w:r>
    </w:p>
    <w:p w14:paraId="51ABA4BD" w14:textId="77777777" w:rsidR="004A6BA4" w:rsidRPr="004A6BA4" w:rsidRDefault="004A6BA4" w:rsidP="004A6BA4">
      <w:pPr>
        <w:pStyle w:val="Heading1"/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t xml:space="preserve">    token =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res.jsonPath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>().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getString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>("token");</w:t>
      </w:r>
    </w:p>
    <w:p w14:paraId="40DBD3C2" w14:textId="77777777" w:rsidR="004A6BA4" w:rsidRPr="004A6BA4" w:rsidRDefault="004A6BA4" w:rsidP="004A6BA4">
      <w:pPr>
        <w:pStyle w:val="Heading1"/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t xml:space="preserve">   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assertNotNull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>(token, "Token should not be null after login");</w:t>
      </w:r>
    </w:p>
    <w:p w14:paraId="4C577EEF" w14:textId="77777777" w:rsidR="004A6BA4" w:rsidRPr="004A6BA4" w:rsidRDefault="004A6BA4" w:rsidP="004A6BA4">
      <w:pPr>
        <w:pStyle w:val="Heading1"/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t>}</w:t>
      </w:r>
    </w:p>
    <w:p w14:paraId="53AD7F46" w14:textId="77777777" w:rsidR="004A6BA4" w:rsidRPr="004A6BA4" w:rsidRDefault="004A6BA4" w:rsidP="004A6BA4">
      <w:pPr>
        <w:pStyle w:val="Heading1"/>
        <w:numPr>
          <w:ilvl w:val="0"/>
          <w:numId w:val="13"/>
        </w:numPr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t>Inside the support package, created DbSupport.java to independently verify booking persistence in MySQL after the API confirms payment:</w:t>
      </w:r>
    </w:p>
    <w:p w14:paraId="41F88236" w14:textId="77777777" w:rsidR="004A6BA4" w:rsidRPr="004A6BA4" w:rsidRDefault="004A6BA4" w:rsidP="004A6BA4">
      <w:pPr>
        <w:pStyle w:val="Heading1"/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t>java</w:t>
      </w:r>
    </w:p>
    <w:p w14:paraId="75A82D07" w14:textId="77777777" w:rsidR="004A6BA4" w:rsidRPr="004A6BA4" w:rsidRDefault="004A6BA4" w:rsidP="004A6BA4">
      <w:pPr>
        <w:pStyle w:val="Heading1"/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t xml:space="preserve">public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BookingRow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 xml:space="preserve">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findBookingByPnr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 xml:space="preserve">(String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pnr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>) {</w:t>
      </w:r>
    </w:p>
    <w:p w14:paraId="4FD45676" w14:textId="77777777" w:rsidR="004A6BA4" w:rsidRPr="004A6BA4" w:rsidRDefault="004A6BA4" w:rsidP="004A6BA4">
      <w:pPr>
        <w:pStyle w:val="Heading1"/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lastRenderedPageBreak/>
        <w:t xml:space="preserve">    String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sql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 xml:space="preserve"> = "SELECT * FROM bookings WHERE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pnr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 xml:space="preserve"> = ?";</w:t>
      </w:r>
    </w:p>
    <w:p w14:paraId="2005BC85" w14:textId="77777777" w:rsidR="004A6BA4" w:rsidRPr="004A6BA4" w:rsidRDefault="004A6BA4" w:rsidP="004A6BA4">
      <w:pPr>
        <w:pStyle w:val="Heading1"/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t xml:space="preserve">    // ... executes query and maps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ResultSet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 xml:space="preserve"> to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BookingRow</w:t>
      </w:r>
      <w:proofErr w:type="spellEnd"/>
    </w:p>
    <w:p w14:paraId="171DF104" w14:textId="77777777" w:rsidR="004A6BA4" w:rsidRPr="004A6BA4" w:rsidRDefault="004A6BA4" w:rsidP="004A6BA4">
      <w:pPr>
        <w:pStyle w:val="Heading1"/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t>}</w:t>
      </w:r>
    </w:p>
    <w:p w14:paraId="72B3F0DB" w14:textId="77777777" w:rsidR="004A6BA4" w:rsidRPr="004A6BA4" w:rsidRDefault="004A6BA4" w:rsidP="004A6BA4">
      <w:pPr>
        <w:pStyle w:val="Heading1"/>
        <w:numPr>
          <w:ilvl w:val="0"/>
          <w:numId w:val="14"/>
        </w:numPr>
        <w:rPr>
          <w:b w:val="0"/>
          <w:bCs w:val="0"/>
          <w:color w:val="000000" w:themeColor="text1"/>
          <w:lang w:val="en-IN"/>
        </w:rPr>
      </w:pPr>
      <w:r w:rsidRPr="004A6BA4">
        <w:rPr>
          <w:b w:val="0"/>
          <w:bCs w:val="0"/>
          <w:color w:val="000000" w:themeColor="text1"/>
          <w:lang w:val="en-IN"/>
        </w:rPr>
        <w:t xml:space="preserve">Asserted status codes at each step (login 200, seat booking 201, payment 200/201), verified the booking's </w:t>
      </w:r>
      <w:proofErr w:type="spellStart"/>
      <w:r w:rsidRPr="004A6BA4">
        <w:rPr>
          <w:b w:val="0"/>
          <w:bCs w:val="0"/>
          <w:color w:val="000000" w:themeColor="text1"/>
          <w:lang w:val="en-IN"/>
        </w:rPr>
        <w:t>pnr</w:t>
      </w:r>
      <w:proofErr w:type="spellEnd"/>
      <w:r w:rsidRPr="004A6BA4">
        <w:rPr>
          <w:b w:val="0"/>
          <w:bCs w:val="0"/>
          <w:color w:val="000000" w:themeColor="text1"/>
          <w:lang w:val="en-IN"/>
        </w:rPr>
        <w:t>, state, and id matched between the API response and the database record, and validated the final ticket contract against a JSON schema.</w:t>
      </w:r>
    </w:p>
    <w:p w14:paraId="1676B6B5" w14:textId="0A94AB88" w:rsidR="00256019" w:rsidRPr="009B3FBB" w:rsidRDefault="00EB42AE">
      <w:pPr>
        <w:pStyle w:val="Heading1"/>
        <w:rPr>
          <w:color w:val="auto"/>
          <w:sz w:val="36"/>
          <w:szCs w:val="36"/>
          <w:u w:val="single"/>
        </w:rPr>
      </w:pPr>
      <w:r w:rsidRPr="009B3FBB">
        <w:rPr>
          <w:color w:val="auto"/>
          <w:sz w:val="36"/>
          <w:szCs w:val="36"/>
          <w:u w:val="single"/>
        </w:rPr>
        <w:t>Limitations</w:t>
      </w:r>
    </w:p>
    <w:p w14:paraId="71E8E2B8" w14:textId="77777777" w:rsidR="004A6BA4" w:rsidRDefault="004A6BA4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</w:rPr>
      </w:pPr>
      <w:r w:rsidRPr="004A6BA4">
        <w:rPr>
          <w:rFonts w:asciiTheme="minorHAnsi" w:eastAsiaTheme="minorEastAsia" w:hAnsiTheme="minorHAnsi" w:cstheme="minorBidi"/>
          <w:b w:val="0"/>
          <w:bCs w:val="0"/>
          <w:color w:val="auto"/>
        </w:rPr>
        <w:t>Dependent on environment configuration and external API/database availability. Requires a running MySQL instance matching DB_JDBC_URL, DB_USER, DB_PASSWORD env vars, and correctly seeded flight/seat inventory data for the scenario to execute successfully end-to-end.</w:t>
      </w:r>
    </w:p>
    <w:p w14:paraId="7643B5A4" w14:textId="1C7FE7B6" w:rsidR="00256019" w:rsidRPr="009B3FBB" w:rsidRDefault="00000000">
      <w:pPr>
        <w:pStyle w:val="Heading1"/>
        <w:rPr>
          <w:color w:val="auto"/>
          <w:sz w:val="36"/>
          <w:szCs w:val="36"/>
          <w:u w:val="single"/>
        </w:rPr>
      </w:pPr>
      <w:r w:rsidRPr="009B3FBB">
        <w:rPr>
          <w:color w:val="auto"/>
          <w:sz w:val="36"/>
          <w:szCs w:val="36"/>
          <w:u w:val="single"/>
        </w:rPr>
        <w:t>Conclusion</w:t>
      </w:r>
    </w:p>
    <w:p w14:paraId="6CC9BA86" w14:textId="09E63C84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The framework integrates </w:t>
      </w:r>
      <w:proofErr w:type="spellStart"/>
      <w:r w:rsidRPr="009B3191">
        <w:rPr>
          <w:b/>
          <w:bCs/>
          <w:sz w:val="28"/>
          <w:szCs w:val="28"/>
          <w:lang w:val="en-IN"/>
        </w:rPr>
        <w:t>RestAssured</w:t>
      </w:r>
      <w:proofErr w:type="spellEnd"/>
      <w:r w:rsidRPr="009B3191">
        <w:rPr>
          <w:sz w:val="28"/>
          <w:szCs w:val="28"/>
          <w:lang w:val="en-IN"/>
        </w:rPr>
        <w:t xml:space="preserve"> for robust API testing, enabling validation of backend services and endpoints. </w:t>
      </w:r>
    </w:p>
    <w:p w14:paraId="1205A04B" w14:textId="3ABFE879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It supports </w:t>
      </w:r>
      <w:r w:rsidRPr="00261BCE">
        <w:rPr>
          <w:sz w:val="28"/>
          <w:szCs w:val="28"/>
          <w:lang w:val="en-IN"/>
        </w:rPr>
        <w:t>data-driven and reusable API utilities</w:t>
      </w:r>
      <w:r w:rsidRPr="009B3191">
        <w:rPr>
          <w:sz w:val="28"/>
          <w:szCs w:val="28"/>
          <w:lang w:val="en-IN"/>
        </w:rPr>
        <w:t xml:space="preserve">, improving scalability and reducing duplication. </w:t>
      </w:r>
    </w:p>
    <w:p w14:paraId="7CE3093A" w14:textId="7EEFCA26" w:rsidR="009B3191" w:rsidRPr="00261BCE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API layers are modularized, ensuring </w:t>
      </w:r>
      <w:r w:rsidRPr="00261BCE">
        <w:rPr>
          <w:sz w:val="28"/>
          <w:szCs w:val="28"/>
          <w:lang w:val="en-IN"/>
        </w:rPr>
        <w:t xml:space="preserve">maintainable request/response handling and validation logic. </w:t>
      </w:r>
    </w:p>
    <w:p w14:paraId="2CE5E7D0" w14:textId="2EF3AC34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Enables </w:t>
      </w:r>
      <w:r w:rsidRPr="00261BCE">
        <w:rPr>
          <w:sz w:val="28"/>
          <w:szCs w:val="28"/>
          <w:lang w:val="en-IN"/>
        </w:rPr>
        <w:t>end-to-end validation</w:t>
      </w:r>
      <w:r w:rsidRPr="009B3191">
        <w:rPr>
          <w:sz w:val="28"/>
          <w:szCs w:val="28"/>
          <w:lang w:val="en-IN"/>
        </w:rPr>
        <w:t xml:space="preserve">, where data created via API can be reused for UI validation. </w:t>
      </w:r>
    </w:p>
    <w:p w14:paraId="02C8179E" w14:textId="366A8648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t xml:space="preserve">Ensures </w:t>
      </w:r>
      <w:r w:rsidRPr="00261BCE">
        <w:rPr>
          <w:sz w:val="28"/>
          <w:szCs w:val="28"/>
          <w:lang w:val="en-IN"/>
        </w:rPr>
        <w:t>high reliability and coverage of backend workflows</w:t>
      </w:r>
      <w:r w:rsidRPr="009B3191">
        <w:rPr>
          <w:sz w:val="28"/>
          <w:szCs w:val="28"/>
          <w:lang w:val="en-IN"/>
        </w:rPr>
        <w:t xml:space="preserve">. </w:t>
      </w:r>
    </w:p>
    <w:p w14:paraId="513ECA09" w14:textId="716479C3" w:rsidR="009B3191" w:rsidRPr="009B3191" w:rsidRDefault="009B3191" w:rsidP="009B3191">
      <w:pPr>
        <w:rPr>
          <w:sz w:val="28"/>
          <w:szCs w:val="28"/>
          <w:lang w:val="en-IN"/>
        </w:rPr>
      </w:pPr>
      <w:r w:rsidRPr="009B3191">
        <w:rPr>
          <w:sz w:val="28"/>
          <w:szCs w:val="28"/>
          <w:lang w:val="en-IN"/>
        </w:rPr>
        <w:lastRenderedPageBreak/>
        <w:t>Easily scalable—new API test cases can be added without impacting existing ones.</w:t>
      </w:r>
    </w:p>
    <w:p w14:paraId="1E9C55C2" w14:textId="6E87DA2C" w:rsidR="00256019" w:rsidRPr="009B3FBB" w:rsidRDefault="00256019" w:rsidP="009B3191">
      <w:pPr>
        <w:rPr>
          <w:sz w:val="28"/>
          <w:szCs w:val="28"/>
        </w:rPr>
      </w:pPr>
    </w:p>
    <w:sectPr w:rsidR="00256019" w:rsidRPr="009B3F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6A8D4" w14:textId="77777777" w:rsidR="00EF4D65" w:rsidRDefault="00EF4D65" w:rsidP="00354D64">
      <w:pPr>
        <w:spacing w:after="0" w:line="240" w:lineRule="auto"/>
      </w:pPr>
      <w:r>
        <w:separator/>
      </w:r>
    </w:p>
  </w:endnote>
  <w:endnote w:type="continuationSeparator" w:id="0">
    <w:p w14:paraId="570E40E5" w14:textId="77777777" w:rsidR="00EF4D65" w:rsidRDefault="00EF4D65" w:rsidP="00354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FE4CF" w14:textId="77777777" w:rsidR="00EF4D65" w:rsidRDefault="00EF4D65" w:rsidP="00354D64">
      <w:pPr>
        <w:spacing w:after="0" w:line="240" w:lineRule="auto"/>
      </w:pPr>
      <w:r>
        <w:separator/>
      </w:r>
    </w:p>
  </w:footnote>
  <w:footnote w:type="continuationSeparator" w:id="0">
    <w:p w14:paraId="6972DAF2" w14:textId="77777777" w:rsidR="00EF4D65" w:rsidRDefault="00EF4D65" w:rsidP="00354D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E3856"/>
    <w:multiLevelType w:val="multilevel"/>
    <w:tmpl w:val="E29AE8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6A133F"/>
    <w:multiLevelType w:val="multilevel"/>
    <w:tmpl w:val="F5625E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E56039"/>
    <w:multiLevelType w:val="hybridMultilevel"/>
    <w:tmpl w:val="CD54B5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D53F1F"/>
    <w:multiLevelType w:val="multilevel"/>
    <w:tmpl w:val="A7D89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BF073E"/>
    <w:multiLevelType w:val="hybridMultilevel"/>
    <w:tmpl w:val="0F465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798147">
    <w:abstractNumId w:val="8"/>
  </w:num>
  <w:num w:numId="2" w16cid:durableId="1484659193">
    <w:abstractNumId w:val="6"/>
  </w:num>
  <w:num w:numId="3" w16cid:durableId="220790914">
    <w:abstractNumId w:val="5"/>
  </w:num>
  <w:num w:numId="4" w16cid:durableId="915553202">
    <w:abstractNumId w:val="4"/>
  </w:num>
  <w:num w:numId="5" w16cid:durableId="503785921">
    <w:abstractNumId w:val="7"/>
  </w:num>
  <w:num w:numId="6" w16cid:durableId="1969041232">
    <w:abstractNumId w:val="3"/>
  </w:num>
  <w:num w:numId="7" w16cid:durableId="1227566906">
    <w:abstractNumId w:val="2"/>
  </w:num>
  <w:num w:numId="8" w16cid:durableId="838276362">
    <w:abstractNumId w:val="1"/>
  </w:num>
  <w:num w:numId="9" w16cid:durableId="1954482174">
    <w:abstractNumId w:val="0"/>
  </w:num>
  <w:num w:numId="10" w16cid:durableId="1502040315">
    <w:abstractNumId w:val="13"/>
  </w:num>
  <w:num w:numId="11" w16cid:durableId="1104761807">
    <w:abstractNumId w:val="11"/>
  </w:num>
  <w:num w:numId="12" w16cid:durableId="946812954">
    <w:abstractNumId w:val="12"/>
  </w:num>
  <w:num w:numId="13" w16cid:durableId="2141997887">
    <w:abstractNumId w:val="10"/>
  </w:num>
  <w:num w:numId="14" w16cid:durableId="15543878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E90"/>
    <w:rsid w:val="000D7E8D"/>
    <w:rsid w:val="0015074B"/>
    <w:rsid w:val="0025407C"/>
    <w:rsid w:val="00256019"/>
    <w:rsid w:val="00261BCE"/>
    <w:rsid w:val="00280930"/>
    <w:rsid w:val="00281772"/>
    <w:rsid w:val="0029639D"/>
    <w:rsid w:val="00326F90"/>
    <w:rsid w:val="00354D64"/>
    <w:rsid w:val="004335E8"/>
    <w:rsid w:val="004975EB"/>
    <w:rsid w:val="004A6BA4"/>
    <w:rsid w:val="00570BC4"/>
    <w:rsid w:val="005D4DBE"/>
    <w:rsid w:val="00603C8E"/>
    <w:rsid w:val="00612F5F"/>
    <w:rsid w:val="00687538"/>
    <w:rsid w:val="007032E6"/>
    <w:rsid w:val="00820C1A"/>
    <w:rsid w:val="009B3191"/>
    <w:rsid w:val="009B3334"/>
    <w:rsid w:val="009B3FBB"/>
    <w:rsid w:val="009F797B"/>
    <w:rsid w:val="00A138C2"/>
    <w:rsid w:val="00AA1D8D"/>
    <w:rsid w:val="00B1061D"/>
    <w:rsid w:val="00B47730"/>
    <w:rsid w:val="00B52A08"/>
    <w:rsid w:val="00B5405A"/>
    <w:rsid w:val="00BA2F23"/>
    <w:rsid w:val="00BA72A3"/>
    <w:rsid w:val="00C64BD0"/>
    <w:rsid w:val="00CB0664"/>
    <w:rsid w:val="00D242EC"/>
    <w:rsid w:val="00DA6155"/>
    <w:rsid w:val="00E370F3"/>
    <w:rsid w:val="00E55B9F"/>
    <w:rsid w:val="00EB42AE"/>
    <w:rsid w:val="00EF4D65"/>
    <w:rsid w:val="00EF782C"/>
    <w:rsid w:val="00F37B3D"/>
    <w:rsid w:val="00FC693F"/>
    <w:rsid w:val="00FE3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2AD85"/>
  <w14:defaultImageDpi w14:val="300"/>
  <w15:docId w15:val="{E0AC4853-5308-4CF9-A8A3-FA47BEE7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B42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42A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61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61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15</Pages>
  <Words>1997</Words>
  <Characters>11383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Shahbaz Ahmad(UST,IN)</cp:lastModifiedBy>
  <cp:revision>19</cp:revision>
  <cp:lastPrinted>2026-06-29T09:52:00Z</cp:lastPrinted>
  <dcterms:created xsi:type="dcterms:W3CDTF">2013-12-23T23:15:00Z</dcterms:created>
  <dcterms:modified xsi:type="dcterms:W3CDTF">2026-07-17T12:19:00Z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2026-06-23T01:54:56Z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1553818c-ce3c-403e-b947-55c3ea0fd9ab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